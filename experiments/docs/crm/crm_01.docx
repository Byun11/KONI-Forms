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APP-2026-00318</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992"/>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Northwind Components Ltd. </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412-8890            </w:t>
      </w:r>
      <w:r>
        <w:rPr>
          <w:sz w:val="17"/>
        </w:rPr>
        <w:t xml:space="preserve">    </w:t>
      </w:r>
      <w:r>
        <w:rPr>
          <w:b/>
          <w:sz w:val="15"/>
        </w:rPr>
        <w:t xml:space="preserve">Fax: </w:t>
      </w:r>
      <w:r>
        <w:rPr>
          <w:sz w:val="17"/>
          <w:u w:val="single"/>
        </w:rPr>
        <w:t xml:space="preserve">(555) 412-8891            </w:t>
      </w:r>
      <w:r>
        <w:rPr>
          <w:sz w:val="17"/>
        </w:rPr>
        <w:t xml:space="preserve">    </w:t>
      </w:r>
      <w:r>
        <w:rPr>
          <w:b/>
          <w:sz w:val="15"/>
        </w:rPr>
        <w:t xml:space="preserve">Company Website: </w:t>
      </w:r>
      <w:r>
        <w:rPr>
          <w:sz w:val="17"/>
          <w:u w:val="single"/>
        </w:rPr>
        <w:t>www.northwindcomponents.com</w:t>
      </w:r>
      <w:r>
        <w:rPr>
          <w:sz w:val="17"/>
        </w:rPr>
        <w:t xml:space="preserve">    </w:t>
      </w:r>
    </w:p>
    <w:p>
      <w:pPr>
        <w:spacing w:after="60"/>
      </w:pPr>
      <w:r>
        <w:rPr>
          <w:b/>
          <w:sz w:val="15"/>
        </w:rPr>
        <w:t xml:space="preserve">Fed Employer ID Number (Tax ID): </w:t>
      </w:r>
      <w:r>
        <w:rPr>
          <w:sz w:val="17"/>
          <w:u w:val="single"/>
        </w:rPr>
        <w:t xml:space="preserve">56-0447119                </w:t>
      </w:r>
      <w:r>
        <w:rPr>
          <w:sz w:val="17"/>
        </w:rPr>
        <w:t xml:space="preserve">    </w:t>
      </w:r>
      <w:r>
        <w:rPr>
          <w:b/>
          <w:sz w:val="15"/>
        </w:rPr>
        <w:t xml:space="preserve">DUNS: </w:t>
      </w:r>
      <w:r>
        <w:rPr>
          <w:sz w:val="17"/>
          <w:u w:val="single"/>
        </w:rPr>
        <w:t xml:space="preserve">07-441-8820               </w:t>
      </w:r>
      <w:r>
        <w:rPr>
          <w:sz w:val="17"/>
        </w:rPr>
        <w:t xml:space="preserve">    </w:t>
      </w:r>
      <w:r>
        <w:rPr>
          <w:b/>
          <w:sz w:val="15"/>
        </w:rPr>
        <w:t xml:space="preserve">Business Start Date: </w:t>
      </w:r>
      <w:r>
        <w:rPr>
          <w:sz w:val="17"/>
          <w:u w:val="single"/>
        </w:rPr>
        <w:t xml:space="preserve">1998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4820 Meridian Parkway, Suite 300                            </w:t>
      </w:r>
      <w:r>
        <w:rPr>
          <w:sz w:val="17"/>
        </w:rPr>
        <w:t xml:space="preserve">    </w:t>
      </w:r>
    </w:p>
    <w:p>
      <w:pPr>
        <w:spacing w:after="60"/>
      </w:pPr>
      <w:r>
        <w:rPr>
          <w:b/>
          <w:sz w:val="15"/>
        </w:rPr>
        <w:t xml:space="preserve">City: </w:t>
      </w:r>
      <w:r>
        <w:rPr>
          <w:sz w:val="17"/>
          <w:u w:val="single"/>
        </w:rPr>
        <w:t xml:space="preserve">Raleigh       </w:t>
      </w:r>
      <w:r>
        <w:rPr>
          <w:sz w:val="17"/>
        </w:rPr>
        <w:t xml:space="preserve">    </w:t>
      </w:r>
      <w:r>
        <w:rPr>
          <w:b/>
          <w:sz w:val="15"/>
        </w:rPr>
        <w:t xml:space="preserve">State: </w:t>
      </w:r>
      <w:r>
        <w:rPr>
          <w:sz w:val="17"/>
          <w:u w:val="single"/>
        </w:rPr>
        <w:t xml:space="preserve">NC            </w:t>
      </w:r>
      <w:r>
        <w:rPr>
          <w:sz w:val="17"/>
        </w:rPr>
        <w:t xml:space="preserve">    </w:t>
      </w:r>
      <w:r>
        <w:rPr>
          <w:b/>
          <w:sz w:val="15"/>
        </w:rPr>
        <w:t xml:space="preserve">Zip: </w:t>
      </w:r>
      <w:r>
        <w:rPr>
          <w:sz w:val="17"/>
          <w:u w:val="single"/>
        </w:rPr>
        <w:t xml:space="preserve">27606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Electronics Manufacturing </w:t>
      </w:r>
      <w:r>
        <w:rPr>
          <w:sz w:val="17"/>
        </w:rPr>
        <w:t xml:space="preserve">    </w:t>
      </w:r>
      <w:r>
        <w:rPr>
          <w:b/>
          <w:sz w:val="15"/>
        </w:rPr>
        <w:t xml:space="preserve"># of Employees: </w:t>
      </w:r>
      <w:r>
        <w:rPr>
          <w:sz w:val="17"/>
          <w:u w:val="single"/>
        </w:rPr>
        <w:t xml:space="preserve">180                       </w:t>
      </w:r>
      <w:r>
        <w:rPr>
          <w:sz w:val="17"/>
        </w:rPr>
        <w:t xml:space="preserve">    </w:t>
      </w:r>
    </w:p>
    <w:p>
      <w:pPr>
        <w:spacing w:after="60"/>
      </w:pPr>
      <w:r>
        <w:rPr>
          <w:b/>
          <w:sz w:val="15"/>
        </w:rPr>
        <w:t xml:space="preserve">Gross Annual Revenue $: </w:t>
      </w:r>
      <w:r>
        <w:rPr>
          <w:sz w:val="17"/>
          <w:u w:val="single"/>
        </w:rPr>
        <w:t xml:space="preserve">24,000,000                    </w:t>
      </w:r>
      <w:r>
        <w:rPr>
          <w:sz w:val="17"/>
        </w:rPr>
        <w:t xml:space="preserve">    </w:t>
      </w:r>
    </w:p>
    <w:p>
      <w:pPr>
        <w:spacing w:after="60"/>
      </w:pPr>
      <w:r>
        <w:rPr>
          <w:b/>
          <w:sz w:val="15"/>
        </w:rPr>
        <w:t xml:space="preserve">Description of Business: </w:t>
      </w:r>
      <w:r>
        <w:rPr>
          <w:sz w:val="17"/>
          <w:u w:val="single"/>
        </w:rPr>
        <w:t>Contract manufacturer of precision connectors and cable assemblies for the industrial automation sector.</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664"/>
        <w:gridCol w:w="3664"/>
        <w:gridCol w:w="3664"/>
      </w:tblGrid>
      <w:tr>
        <w:tc>
          <w:tcPr>
            <w:tcW w:type="dxa" w:w="3515"/>
          </w:tcPr>
          <w:p>
            <w:pPr>
              <w:spacing w:before="0" w:after="0"/>
            </w:pPr>
            <w:r/>
            <w:r>
              <w:rPr>
                <w:b/>
                <w:i w:val="0"/>
                <w:sz w:val="13"/>
              </w:rPr>
              <w:t>REQUESTED CREDIT LIMIT $</w:t>
            </w:r>
          </w:p>
          <w:p>
            <w:pPr>
              <w:spacing w:before="0" w:after="0"/>
            </w:pPr>
            <w:r>
              <w:rPr>
                <w:b/>
                <w:i w:val="0"/>
                <w:sz w:val="20"/>
              </w:rPr>
              <w:t>250,000</w:t>
            </w:r>
          </w:p>
        </w:tc>
        <w:tc>
          <w:tcPr>
            <w:tcW w:type="dxa" w:w="3515"/>
          </w:tcPr>
          <w:p>
            <w:pPr>
              <w:spacing w:before="0" w:after="0"/>
            </w:pPr>
            <w:r/>
            <w:r>
              <w:rPr>
                <w:b/>
                <w:i w:val="0"/>
                <w:sz w:val="13"/>
              </w:rPr>
              <w:t>Monthly spend with this supplier $</w:t>
            </w:r>
          </w:p>
          <w:p>
            <w:pPr>
              <w:spacing w:before="0" w:after="0"/>
            </w:pPr>
            <w:r>
              <w:rPr>
                <w:b w:val="0"/>
                <w:i w:val="0"/>
                <w:sz w:val="20"/>
              </w:rPr>
              <w:t>38,000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Primary Phone: </w:t>
      </w:r>
      <w:r>
        <w:rPr>
          <w:sz w:val="17"/>
          <w:u w:val="single"/>
        </w:rPr>
        <w:t xml:space="preserve">(555) 412-8895            </w:t>
      </w:r>
      <w:r>
        <w:rPr>
          <w:sz w:val="17"/>
        </w:rPr>
        <w:t xml:space="preserve">    </w:t>
      </w:r>
      <w:r>
        <w:rPr>
          <w:b/>
          <w:sz w:val="15"/>
        </w:rPr>
        <w:t xml:space="preserve">E-mail: </w:t>
      </w:r>
      <w:r>
        <w:rPr>
          <w:sz w:val="17"/>
          <w:u w:val="single"/>
        </w:rPr>
        <w:t>d.whitfield@northwindcomponents.com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tcPr>
          <w:p>
            <w:pPr>
              <w:spacing w:before="0" w:after="0"/>
            </w:pPr>
            <w:r/>
            <w:r>
              <w:rPr>
                <w:b/>
                <w:i w:val="0"/>
                <w:sz w:val="12"/>
              </w:rPr>
              <w:t>TRADE REFERENCE 1</w:t>
            </w:r>
          </w:p>
          <w:p>
            <w:pPr>
              <w:spacing w:before="0" w:after="0"/>
            </w:pPr>
            <w:r>
              <w:rPr>
                <w:b w:val="0"/>
                <w:i w:val="0"/>
                <w:sz w:val="15"/>
              </w:rPr>
              <w:t>Vendor Name: Halstead Industrial Supply</w:t>
            </w:r>
          </w:p>
          <w:p>
            <w:pPr>
              <w:spacing w:before="0" w:after="0"/>
            </w:pPr>
            <w:r>
              <w:rPr>
                <w:b w:val="0"/>
                <w:i w:val="0"/>
                <w:sz w:val="15"/>
              </w:rPr>
              <w:t>Account #: 44-90218          Phone: (555) 771-2040</w:t>
            </w:r>
          </w:p>
          <w:p>
            <w:pPr>
              <w:spacing w:before="0" w:after="0"/>
            </w:pPr>
            <w:r>
              <w:rPr>
                <w:b w:val="0"/>
                <w:i w:val="0"/>
                <w:sz w:val="15"/>
              </w:rPr>
              <w:t>City / State: Raleigh, NC</w:t>
            </w:r>
          </w:p>
        </w:tc>
        <w:tc>
          <w:tcPr>
            <w:tcW w:type="dxa" w:w="5272"/>
          </w:tcPr>
          <w:p>
            <w:pPr>
              <w:spacing w:before="0" w:after="0"/>
            </w:pPr>
            <w:r/>
            <w:r>
              <w:rPr>
                <w:b/>
                <w:i w:val="0"/>
                <w:sz w:val="12"/>
              </w:rPr>
              <w:t>TRADE REFERENCE 2</w:t>
            </w:r>
          </w:p>
          <w:p>
            <w:pPr>
              <w:spacing w:before="0" w:after="0"/>
            </w:pPr>
            <w:r>
              <w:rPr>
                <w:b w:val="0"/>
                <w:i w:val="0"/>
                <w:sz w:val="15"/>
              </w:rPr>
              <w:t>Vendor Name: Cardinal Freight Systems</w:t>
            </w:r>
          </w:p>
          <w:p>
            <w:pPr>
              <w:spacing w:before="0" w:after="0"/>
            </w:pPr>
            <w:r>
              <w:rPr>
                <w:b w:val="0"/>
                <w:i w:val="0"/>
                <w:sz w:val="15"/>
              </w:rPr>
              <w:t>Account #: CF-11907          Phone: (555) 668-9912</w:t>
            </w:r>
          </w:p>
          <w:p>
            <w:pPr>
              <w:spacing w:before="0" w:after="0"/>
            </w:pPr>
            <w:r>
              <w:rPr>
                <w:b w:val="0"/>
                <w:i w:val="0"/>
                <w:sz w:val="15"/>
              </w:rPr>
              <w:t>City / State: Greensboro, NC</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tcPr>
          <w:p>
            <w:pPr>
              <w:spacing w:before="0" w:after="0"/>
            </w:pPr>
            <w:r/>
            <w:r>
              <w:rPr>
                <w:b/>
                <w:i w:val="0"/>
                <w:sz w:val="12"/>
              </w:rPr>
              <w:t>TRADE REFERENCE 3</w:t>
            </w:r>
          </w:p>
          <w:p>
            <w:pPr>
              <w:spacing w:before="0" w:after="0"/>
            </w:pPr>
            <w:r>
              <w:rPr>
                <w:b w:val="0"/>
                <w:i w:val="0"/>
                <w:sz w:val="15"/>
              </w:rPr>
              <w:t>Vendor Name: Piedmont Tooling Inc.</w:t>
            </w:r>
          </w:p>
          <w:p>
            <w:pPr>
              <w:spacing w:before="0" w:after="0"/>
            </w:pPr>
            <w:r>
              <w:rPr>
                <w:b w:val="0"/>
                <w:i w:val="0"/>
                <w:sz w:val="15"/>
              </w:rPr>
              <w:t>Account #: PT-2240          Phone: (555) 903-4417</w:t>
            </w:r>
          </w:p>
          <w:p>
            <w:pPr>
              <w:spacing w:before="0" w:after="0"/>
            </w:pPr>
            <w:r>
              <w:rPr>
                <w:b w:val="0"/>
                <w:i w:val="0"/>
                <w:sz w:val="15"/>
              </w:rPr>
              <w:t>City / State: Durham, NC</w:t>
            </w:r>
          </w:p>
        </w:tc>
        <w:tc>
          <w:tcPr>
            <w:tcW w:type="dxa" w:w="5272"/>
          </w:tcPr>
          <w:p>
            <w:pPr>
              <w:spacing w:before="0" w:after="0"/>
            </w:pPr>
            <w:r/>
            <w:r>
              <w:rPr>
                <w:b/>
                <w:i w:val="0"/>
                <w:sz w:val="12"/>
              </w:rPr>
              <w:t>TRADE REFERENCE 4</w:t>
            </w:r>
          </w:p>
          <w:p>
            <w:pPr>
              <w:spacing w:before="0" w:after="0"/>
            </w:pPr>
            <w:r>
              <w:rPr>
                <w:b w:val="0"/>
                <w:i w:val="0"/>
                <w:sz w:val="15"/>
              </w:rPr>
              <w:t>Vendor Name: Atlantic Wire &amp; Cable</w:t>
            </w:r>
          </w:p>
          <w:p>
            <w:pPr>
              <w:spacing w:before="0" w:after="0"/>
            </w:pPr>
            <w:r>
              <w:rPr>
                <w:b w:val="0"/>
                <w:i w:val="0"/>
                <w:sz w:val="15"/>
              </w:rPr>
              <w:t>Account #: AWC-8813          Phone: (555) 220-7764</w:t>
            </w:r>
          </w:p>
          <w:p>
            <w:pPr>
              <w:spacing w:before="0" w:after="0"/>
            </w:pPr>
            <w:r>
              <w:rPr>
                <w:b w:val="0"/>
                <w:i w:val="0"/>
                <w:sz w:val="15"/>
              </w:rPr>
              <w:t>City / State: Norfolk, VA</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198"/>
        <w:gridCol w:w="2198"/>
        <w:gridCol w:w="2198"/>
        <w:gridCol w:w="2198"/>
        <w:gridCol w:w="2198"/>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