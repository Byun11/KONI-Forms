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Travel and Expenses Claim Pack — Finance Office</w:t>
      </w:r>
    </w:p>
    <w:p>
      <w:pPr>
        <w:spacing w:before="0" w:after="80" w:line="276" w:lineRule="auto"/>
      </w:pPr>
      <w:r>
        <w:rPr>
          <w:b w:val="0"/>
          <w:i w:val="0"/>
          <w:sz w:val="21"/>
        </w:rPr>
        <w:t>Finance Office, Expenses Section</w:t>
      </w:r>
      <w:r>
        <w:br/>
      </w:r>
      <w:r>
        <w:rPr>
          <w:b w:val="0"/>
          <w:i w:val="0"/>
          <w:sz w:val="21"/>
        </w:rPr>
        <w:t>Room 3.12, Administration Building, Main Campus</w:t>
      </w:r>
    </w:p>
    <w:p>
      <w:pPr>
        <w:spacing w:before="0" w:after="80" w:line="276" w:lineRule="auto"/>
      </w:pPr>
      <w:r>
        <w:rPr>
          <w:b w:val="0"/>
          <w:i w:val="0"/>
          <w:sz w:val="21"/>
        </w:rPr>
        <w:t>To the claimant,</w:t>
      </w:r>
    </w:p>
    <w:p>
      <w:pPr>
        <w:spacing w:before="0" w:after="80" w:line="276" w:lineRule="auto"/>
      </w:pPr>
      <w:r>
        <w:rPr>
          <w:b w:val="0"/>
          <w:i w:val="0"/>
          <w:sz w:val="21"/>
        </w:rPr>
        <w:t>This pack accompanies your overseas travel expense claim. It gathers in one document everything the Expenses Section refers to when a claim is checked: the Travel and Expenses Policy, the rate tables in force for the period of travel, the guide to completing the claim form with a worked specimen, the claim form itself, the receipt index, the approval routing, the standard letters you may receive, and the audit and appeals arrangements.</w:t>
      </w:r>
    </w:p>
    <w:p>
      <w:pPr>
        <w:spacing w:before="0" w:after="80" w:line="276" w:lineRule="auto"/>
      </w:pPr>
      <w:r>
        <w:rPr>
          <w:b w:val="0"/>
          <w:i w:val="0"/>
          <w:sz w:val="21"/>
        </w:rPr>
        <w:t>Only the claim form in Section 4 is to be completed. Every other section is for reference. Please check the form against the policy before submission: the commonest reasons for a claim being returned are a missing receipt, an expense type that does not match the receipt, and a subsistence claim that overlaps a meal already included in a conference fee or hotel rate.</w:t>
      </w:r>
    </w:p>
    <w:p>
      <w:pPr>
        <w:spacing w:before="0" w:after="80" w:line="276" w:lineRule="auto"/>
      </w:pPr>
      <w:r>
        <w:rPr>
          <w:b w:val="0"/>
          <w:i w:val="0"/>
          <w:sz w:val="21"/>
        </w:rPr>
        <w:t>Claims are processed in order of receipt. A complete claim is normally paid in the payroll run following approval; a claim returned for correction re-enters the queue on resubmission.</w:t>
      </w:r>
    </w:p>
    <w:p>
      <w:pPr>
        <w:spacing w:before="0" w:after="80" w:line="276" w:lineRule="auto"/>
      </w:pPr>
      <w:r>
        <w:rPr>
          <w:b w:val="0"/>
          <w:i w:val="0"/>
          <w:sz w:val="21"/>
        </w:rPr>
        <w:t>Expenses Section</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Travel and Expenses Policy</w:t>
            </w:r>
          </w:p>
        </w:tc>
        <w:tc>
          <w:tcPr>
            <w:tcW w:type="dxa" w:w="4876"/>
          </w:tcPr>
          <w:p>
            <w:pPr>
              <w:spacing w:before="0" w:after="0"/>
            </w:pPr>
            <w:r/>
            <w:r>
              <w:rPr>
                <w:b w:val="0"/>
                <w:i w:val="0"/>
                <w:sz w:val="16"/>
              </w:rPr>
              <w:t>Rules under which the claim is assessed</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Rate Tables</w:t>
            </w:r>
          </w:p>
        </w:tc>
        <w:tc>
          <w:tcPr>
            <w:tcW w:type="dxa" w:w="4876"/>
          </w:tcPr>
          <w:p>
            <w:pPr>
              <w:spacing w:before="0" w:after="0"/>
            </w:pPr>
            <w:r/>
            <w:r>
              <w:rPr>
                <w:b w:val="0"/>
                <w:i w:val="0"/>
                <w:sz w:val="16"/>
              </w:rPr>
              <w:t>Subsistence rates, accommodation caps, class of travel, exchange rates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Completing the Claim Form</w:t>
            </w:r>
          </w:p>
        </w:tc>
        <w:tc>
          <w:tcPr>
            <w:tcW w:type="dxa" w:w="4876"/>
          </w:tcPr>
          <w:p>
            <w:pPr>
              <w:spacing w:before="0" w:after="0"/>
            </w:pPr>
            <w:r/>
            <w:r>
              <w:rPr>
                <w:b w:val="0"/>
                <w:i w:val="0"/>
                <w:sz w:val="16"/>
              </w:rPr>
              <w:t>Step-by-step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Receipts and Enclosures</w:t>
            </w:r>
          </w:p>
        </w:tc>
        <w:tc>
          <w:tcPr>
            <w:tcW w:type="dxa" w:w="4876"/>
          </w:tcPr>
          <w:p>
            <w:pPr>
              <w:spacing w:before="0" w:after="0"/>
            </w:pPr>
            <w:r/>
            <w:r>
              <w:rPr>
                <w:b w:val="0"/>
                <w:i w:val="0"/>
                <w:sz w:val="16"/>
              </w:rPr>
              <w:t>Receipt index and the missing-receipt declaration</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Approval Routing</w:t>
            </w:r>
          </w:p>
        </w:tc>
        <w:tc>
          <w:tcPr>
            <w:tcW w:type="dxa" w:w="4876"/>
          </w:tcPr>
          <w:p>
            <w:pPr>
              <w:spacing w:before="0" w:after="0"/>
            </w:pPr>
            <w:r/>
            <w:r>
              <w:rPr>
                <w:b w:val="0"/>
                <w:i w:val="0"/>
                <w:sz w:val="16"/>
              </w:rPr>
              <w:t>Who approves what, and the delegated limits</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Standard Letters</w:t>
            </w:r>
          </w:p>
        </w:tc>
        <w:tc>
          <w:tcPr>
            <w:tcW w:type="dxa" w:w="4876"/>
          </w:tcPr>
          <w:p>
            <w:pPr>
              <w:spacing w:before="0" w:after="0"/>
            </w:pPr>
            <w:r/>
            <w:r>
              <w:rPr>
                <w:b w:val="0"/>
                <w:i w:val="0"/>
                <w:sz w:val="16"/>
              </w:rPr>
              <w:t>Acknowledgement, query, return and payment advice texts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Audit, Compliance and Appeals</w:t>
            </w:r>
          </w:p>
        </w:tc>
        <w:tc>
          <w:tcPr>
            <w:tcW w:type="dxa" w:w="4876"/>
          </w:tcPr>
          <w:p>
            <w:pPr>
              <w:spacing w:before="0" w:after="0"/>
            </w:pPr>
            <w:r/>
            <w:r>
              <w:rPr>
                <w:b w:val="0"/>
                <w:i w:val="0"/>
                <w:sz w:val="16"/>
              </w:rPr>
              <w:t>Sampling, findings, recovery and the appeal route</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Glossary</w:t>
            </w:r>
          </w:p>
        </w:tc>
        <w:tc>
          <w:tcPr>
            <w:tcW w:type="dxa" w:w="4876"/>
          </w:tcPr>
          <w:p>
            <w:pPr>
              <w:spacing w:before="0" w:after="0"/>
            </w:pPr>
            <w:r/>
            <w:r>
              <w:rPr>
                <w:b w:val="0"/>
                <w:i w:val="0"/>
                <w:sz w:val="16"/>
              </w:rPr>
              <w:t>Terms used on the claim form and in correspondence</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Contacts and Document Control</w:t>
            </w:r>
          </w:p>
        </w:tc>
        <w:tc>
          <w:tcPr>
            <w:tcW w:type="dxa" w:w="4876"/>
          </w:tcPr>
          <w:p>
            <w:pPr>
              <w:spacing w:before="0" w:after="0"/>
            </w:pPr>
            <w:r/>
            <w:r>
              <w:rPr>
                <w:b w:val="0"/>
                <w:i w:val="0"/>
                <w:sz w:val="16"/>
              </w:rPr>
              <w:t>Who to ask; version history</w:t>
            </w:r>
          </w:p>
        </w:tc>
      </w:tr>
    </w:tbl>
    <w:p>
      <w:pPr>
        <w:spacing w:before="0" w:after="80"/>
      </w:pPr>
    </w:p>
    <w:p>
      <w:r>
        <w:br w:type="page"/>
      </w:r>
    </w:p>
    <w:p>
      <w:pPr>
        <w:spacing w:before="120" w:after="120" w:line="276" w:lineRule="auto"/>
      </w:pPr>
      <w:r>
        <w:rPr>
          <w:b/>
          <w:i w:val="0"/>
          <w:sz w:val="26"/>
        </w:rPr>
        <w:t>Section 1.  Travel and Expenses Policy</w:t>
      </w:r>
    </w:p>
    <w:p>
      <w:pPr>
        <w:spacing w:before="0" w:after="80" w:line="276" w:lineRule="auto"/>
      </w:pPr>
      <w:r>
        <w:rPr>
          <w:b w:val="0"/>
          <w:i w:val="0"/>
          <w:sz w:val="21"/>
        </w:rPr>
        <w:t>This policy applies to all staff, research students and visitors who incur expenses on University business and seek reimbursement from University funds, whatever the source of those funds. It sets out what may be claimed, the evidence required, the limits that apply, and how claims are approved and paid. Grant-funded travel is additionally subject to the terms of the grant; where the funder's rules are stricter than this policy, the funder's rules apply.</w:t>
      </w:r>
    </w:p>
    <w:p>
      <w:pPr>
        <w:spacing w:before="160" w:after="60" w:line="276" w:lineRule="auto"/>
      </w:pPr>
      <w:r>
        <w:rPr>
          <w:b/>
          <w:i w:val="0"/>
          <w:sz w:val="21"/>
        </w:rPr>
        <w:t>1.1  Principles</w:t>
      </w:r>
    </w:p>
    <w:p>
      <w:pPr>
        <w:spacing w:before="0" w:after="60" w:line="276" w:lineRule="auto"/>
        <w:ind w:left="454" w:hanging="454"/>
      </w:pPr>
      <w:r>
        <w:rPr>
          <w:b w:val="0"/>
          <w:i w:val="0"/>
          <w:sz w:val="21"/>
        </w:rPr>
        <w:t>1.</w:t>
        <w:tab/>
        <w:t>Expenses are reimbursed only where they were necessarily incurred in the performance of University duties and were reasonable in amount.</w:t>
      </w:r>
    </w:p>
    <w:p>
      <w:pPr>
        <w:spacing w:before="0" w:after="60" w:line="276" w:lineRule="auto"/>
        <w:ind w:left="454" w:hanging="454"/>
      </w:pPr>
      <w:r>
        <w:rPr>
          <w:b w:val="0"/>
          <w:i w:val="0"/>
          <w:sz w:val="21"/>
        </w:rPr>
        <w:t>2.</w:t>
        <w:tab/>
        <w:t>The University reimburses actual cost against receipts, except where this policy provides a flat-rate allowance. An allowance may not be claimed in addition to the actual cost it replaces.</w:t>
      </w:r>
    </w:p>
    <w:p>
      <w:pPr>
        <w:spacing w:before="0" w:after="60" w:line="276" w:lineRule="auto"/>
        <w:ind w:left="454" w:hanging="454"/>
      </w:pPr>
      <w:r>
        <w:rPr>
          <w:b w:val="0"/>
          <w:i w:val="0"/>
          <w:sz w:val="21"/>
        </w:rPr>
        <w:t>3.</w:t>
        <w:tab/>
        <w:t>Travel must be by the most economical means consistent with the purpose of the journey and the reasonable convenience of the traveller. Where a more expensive option is chosen for personal reasons, the difference is borne by the traveller.</w:t>
      </w:r>
    </w:p>
    <w:p>
      <w:pPr>
        <w:spacing w:before="0" w:after="60" w:line="276" w:lineRule="auto"/>
        <w:ind w:left="454" w:hanging="454"/>
      </w:pPr>
      <w:r>
        <w:rPr>
          <w:b w:val="0"/>
          <w:i w:val="0"/>
          <w:sz w:val="21"/>
        </w:rPr>
        <w:t>4.</w:t>
        <w:tab/>
        <w:t>The claimant certifies that every item claimed was incurred on University business and has not been, and will not be, claimed from any other source.</w:t>
      </w:r>
    </w:p>
    <w:p>
      <w:pPr>
        <w:spacing w:before="0" w:after="60" w:line="276" w:lineRule="auto"/>
        <w:ind w:left="454" w:hanging="454"/>
      </w:pPr>
      <w:r>
        <w:rPr>
          <w:b w:val="0"/>
          <w:i w:val="0"/>
          <w:sz w:val="21"/>
        </w:rPr>
        <w:t>5.</w:t>
        <w:tab/>
        <w:t>The approver certifies that the travel was authorised, that the expenses are consistent with this policy, and that the funds are available in the cost centre charged.</w:t>
      </w:r>
    </w:p>
    <w:p>
      <w:pPr>
        <w:spacing w:before="0" w:after="60" w:line="276" w:lineRule="auto"/>
        <w:ind w:left="454" w:hanging="454"/>
      </w:pPr>
      <w:r>
        <w:rPr>
          <w:b w:val="0"/>
          <w:i w:val="0"/>
          <w:sz w:val="21"/>
        </w:rPr>
        <w:t>6.</w:t>
        <w:tab/>
        <w:t>No person may approve his or her own claim, a claim from a person to whom he or she reports, or a claim in which he or she has a personal interest.</w:t>
      </w:r>
    </w:p>
    <w:p>
      <w:pPr>
        <w:spacing w:before="160" w:after="60" w:line="276" w:lineRule="auto"/>
      </w:pPr>
      <w:r>
        <w:rPr>
          <w:b/>
          <w:i w:val="0"/>
          <w:sz w:val="21"/>
        </w:rPr>
        <w:t>1.2  Authorisation before travel</w:t>
      </w:r>
    </w:p>
    <w:p>
      <w:pPr>
        <w:spacing w:before="0" w:after="80" w:line="276" w:lineRule="auto"/>
      </w:pPr>
      <w:r>
        <w:rPr>
          <w:b w:val="0"/>
          <w:i w:val="0"/>
          <w:sz w:val="21"/>
        </w:rPr>
        <w:t>All overseas travel requires written authorisation before booking, using the travel authorisation form or the equivalent workflow in the finance system. The authorisation records the purpose of the journey, the destination, the dates, the estimated cost, and the cost centre to be charged. Travel booked without prior authorisation is reimbursed only where the head of department confirms in writing that it would have been authorised had it been requested; repeated instances are reported to the Dean.</w:t>
      </w:r>
    </w:p>
    <w:p>
      <w:pPr>
        <w:spacing w:before="0" w:after="80" w:line="276" w:lineRule="auto"/>
      </w:pPr>
      <w:r>
        <w:rPr>
          <w:b w:val="0"/>
          <w:i w:val="0"/>
          <w:sz w:val="21"/>
        </w:rPr>
        <w:t>Where the traveller will also take personal leave in the destination, the authorisation must state the business dates separately, and only expenses attributable to the business dates are reimbursed. Airfare is reimbursed in full where the fare would have been the same without the personal days; otherwise the traveller bears the difference.</w:t>
      </w:r>
    </w:p>
    <w:p>
      <w:pPr>
        <w:spacing w:before="160" w:after="60" w:line="276" w:lineRule="auto"/>
      </w:pPr>
      <w:r>
        <w:rPr>
          <w:b/>
          <w:i w:val="0"/>
          <w:sz w:val="21"/>
        </w:rPr>
        <w:t>1.3  Booking</w:t>
      </w:r>
    </w:p>
    <w:p>
      <w:pPr>
        <w:spacing w:before="0" w:after="80" w:line="276" w:lineRule="auto"/>
      </w:pPr>
      <w:r>
        <w:rPr>
          <w:b w:val="0"/>
          <w:i w:val="0"/>
          <w:sz w:val="21"/>
        </w:rPr>
        <w:t>Airfares and accommodation should be booked through the University's appointed travel agent, which applies the class-of-travel and accommodation-cap rules automatically and invoices the University directly. Where the agent cannot offer an itinerary that meets the requirements of the journey, the traveller may book directly and claim, keeping evidence that the agent's quotation was compared. Bookings made through online platforms must be supported by the platform's receipt showing the traveller's name, the dates and the amount paid, not merely a booking confirmation.</w:t>
      </w:r>
    </w:p>
    <w:p>
      <w:pPr>
        <w:spacing w:before="160" w:after="60" w:line="276" w:lineRule="auto"/>
      </w:pPr>
      <w:r>
        <w:rPr>
          <w:b/>
          <w:i w:val="0"/>
          <w:sz w:val="21"/>
        </w:rPr>
        <w:t>1.4  Class of travel</w:t>
      </w:r>
    </w:p>
    <w:p>
      <w:pPr>
        <w:spacing w:before="0" w:after="80" w:line="276" w:lineRule="auto"/>
      </w:pPr>
      <w:r>
        <w:rPr>
          <w:b w:val="0"/>
          <w:i w:val="0"/>
          <w:sz w:val="21"/>
        </w:rPr>
        <w:t>Air travel is in economy class for all journeys. Premium economy may be authorised by the Dean for a single flight sector exceeding eight hours where the traveller is required to work on the day of arrival, and business class only where a medical condition certified by the University's occupational health service makes economy travel unsuitable. Rail travel is in standard class; first class may be used where it is cheaper at the time of booking. The class of travel entitlements are summarised in Section 2.3.</w:t>
      </w:r>
    </w:p>
    <w:p>
      <w:pPr>
        <w:spacing w:before="160" w:after="60" w:line="276" w:lineRule="auto"/>
      </w:pPr>
      <w:r>
        <w:rPr>
          <w:b/>
          <w:i w:val="0"/>
          <w:sz w:val="21"/>
        </w:rPr>
        <w:t>1.5  Accommodation</w:t>
      </w:r>
    </w:p>
    <w:p>
      <w:pPr>
        <w:spacing w:before="0" w:after="80" w:line="276" w:lineRule="auto"/>
      </w:pPr>
      <w:r>
        <w:rPr>
          <w:b w:val="0"/>
          <w:i w:val="0"/>
          <w:sz w:val="21"/>
        </w:rPr>
        <w:t>Accommodation is reimbursed at actual cost up to the nightly cap for the destination shown in Section 2.2, inclusive of taxes and service charges but exclusive of meals, minibar, laundry, telephone, film and other personal charges. Where the conference hotel exceeds the cap, the excess is reimbursed if the traveller can show that no suitable accommodation within the cap was available within reasonable distance of the venue. Accommodation with friends or family may be claimed at the flat rate in Section 2.2 without receipts.</w:t>
      </w:r>
    </w:p>
    <w:p>
      <w:pPr>
        <w:spacing w:before="160" w:after="60" w:line="276" w:lineRule="auto"/>
      </w:pPr>
      <w:r>
        <w:rPr>
          <w:b/>
          <w:i w:val="0"/>
          <w:sz w:val="21"/>
        </w:rPr>
        <w:t>1.6  Subsistence</w:t>
      </w:r>
    </w:p>
    <w:p>
      <w:pPr>
        <w:spacing w:before="0" w:after="80" w:line="276" w:lineRule="auto"/>
      </w:pPr>
      <w:r>
        <w:rPr>
          <w:b w:val="0"/>
          <w:i w:val="0"/>
          <w:sz w:val="21"/>
        </w:rPr>
        <w:t>Subsistence covers meals and incidental expenses while away from the normal place of work overnight. It is paid at the flat daily rate for the destination shown in Section 2.1, for each night spent away, without receipts. The rate is reduced by one third for each main meal provided by a conference, a host or a hotel rate. Subsistence is not paid for days on which the traveller was on personal leave. For journeys without an overnight stay, actual meal costs may be claimed against receipts up to the day-trip limit in Section 2.1.</w:t>
      </w:r>
    </w:p>
    <w:p>
      <w:pPr>
        <w:spacing w:before="160" w:after="60" w:line="276" w:lineRule="auto"/>
      </w:pPr>
      <w:r>
        <w:rPr>
          <w:b/>
          <w:i w:val="0"/>
          <w:sz w:val="21"/>
        </w:rPr>
        <w:t>1.7  Local transport</w:t>
      </w:r>
    </w:p>
    <w:p>
      <w:pPr>
        <w:spacing w:before="0" w:after="80" w:line="276" w:lineRule="auto"/>
      </w:pPr>
      <w:r>
        <w:rPr>
          <w:b w:val="0"/>
          <w:i w:val="0"/>
          <w:sz w:val="21"/>
        </w:rPr>
        <w:t>Public transport, airport transfers, taxis where public transport is impractical or unsafe, and hire cars where authorised are reimbursed at actual cost against receipts. A multi-day transport pass is reimbursed in full where it is cheaper than the single fares it replaces. Mileage for the use of a private vehicle is paid at the rate in Section 2.4 and requires the journey log on the claim form.</w:t>
      </w:r>
    </w:p>
    <w:p>
      <w:pPr>
        <w:spacing w:before="160" w:after="60" w:line="276" w:lineRule="auto"/>
      </w:pPr>
      <w:r>
        <w:rPr>
          <w:b/>
          <w:i w:val="0"/>
          <w:sz w:val="21"/>
        </w:rPr>
        <w:t>1.8  Conference and registration fees</w:t>
      </w:r>
    </w:p>
    <w:p>
      <w:pPr>
        <w:spacing w:before="0" w:after="80" w:line="276" w:lineRule="auto"/>
      </w:pPr>
      <w:r>
        <w:rPr>
          <w:b w:val="0"/>
          <w:i w:val="0"/>
          <w:sz w:val="21"/>
        </w:rPr>
        <w:t>Registration fees are reimbursed against the organiser's receipt. Where the fee includes meals or accommodation, the subsistence and accommodation claims for the corresponding days are reduced accordingly. Membership fees of a society are not reimbursed as an expense even where membership reduces the registration fee; they may be charged to a research account where the funder permits.</w:t>
      </w:r>
    </w:p>
    <w:p>
      <w:pPr>
        <w:spacing w:before="160" w:after="60" w:line="276" w:lineRule="auto"/>
      </w:pPr>
      <w:r>
        <w:rPr>
          <w:b/>
          <w:i w:val="0"/>
          <w:sz w:val="21"/>
        </w:rPr>
        <w:t>1.9  Other business expenses</w:t>
      </w:r>
    </w:p>
    <w:p>
      <w:pPr>
        <w:spacing w:before="0" w:after="80" w:line="276" w:lineRule="auto"/>
      </w:pPr>
      <w:r>
        <w:rPr>
          <w:b w:val="0"/>
          <w:i w:val="0"/>
          <w:sz w:val="21"/>
        </w:rPr>
        <w:t>Items such as printing of research posters, shipping of equipment or specimens, visa fees, vaccination costs required for the destination, and business telephone and internet charges while away are reimbursed against receipts where they were necessary for the purpose of the journey. Items of equipment purchased while travelling remain University property and must be recorded in the departmental inventory on return.</w:t>
      </w:r>
    </w:p>
    <w:p>
      <w:pPr>
        <w:spacing w:before="160" w:after="60" w:line="276" w:lineRule="auto"/>
      </w:pPr>
      <w:r>
        <w:rPr>
          <w:b/>
          <w:i w:val="0"/>
          <w:sz w:val="21"/>
        </w:rPr>
        <w:t>1.10  Non-reimbursable items</w:t>
      </w:r>
    </w:p>
    <w:p>
      <w:pPr>
        <w:spacing w:before="0" w:after="60" w:line="276" w:lineRule="auto"/>
        <w:ind w:left="340" w:hanging="340"/>
      </w:pPr>
      <w:r>
        <w:rPr>
          <w:b w:val="0"/>
          <w:i w:val="0"/>
          <w:sz w:val="21"/>
        </w:rPr>
        <w:t>•</w:t>
        <w:tab/>
        <w:t>Alcohol, other than a moderate amount with a meal that is itself reimbursable under a hospitality authorisation.</w:t>
      </w:r>
    </w:p>
    <w:p>
      <w:pPr>
        <w:spacing w:before="0" w:after="60" w:line="276" w:lineRule="auto"/>
        <w:ind w:left="340" w:hanging="340"/>
      </w:pPr>
      <w:r>
        <w:rPr>
          <w:b w:val="0"/>
          <w:i w:val="0"/>
          <w:sz w:val="21"/>
        </w:rPr>
        <w:t>•</w:t>
        <w:tab/>
        <w:t>Personal entertainment, fitness or spa charges, films, and newspapers.</w:t>
      </w:r>
    </w:p>
    <w:p>
      <w:pPr>
        <w:spacing w:before="0" w:after="60" w:line="276" w:lineRule="auto"/>
        <w:ind w:left="340" w:hanging="340"/>
      </w:pPr>
      <w:r>
        <w:rPr>
          <w:b w:val="0"/>
          <w:i w:val="0"/>
          <w:sz w:val="21"/>
        </w:rPr>
        <w:t>•</w:t>
        <w:tab/>
        <w:t>Travel insurance purchased privately; the University's policy covers all authorised travel.</w:t>
      </w:r>
    </w:p>
    <w:p>
      <w:pPr>
        <w:spacing w:before="0" w:after="60" w:line="276" w:lineRule="auto"/>
        <w:ind w:left="340" w:hanging="340"/>
      </w:pPr>
      <w:r>
        <w:rPr>
          <w:b w:val="0"/>
          <w:i w:val="0"/>
          <w:sz w:val="21"/>
        </w:rPr>
        <w:t>•</w:t>
        <w:tab/>
        <w:t>Parking fines, speeding fines, and any other penalty.</w:t>
      </w:r>
    </w:p>
    <w:p>
      <w:pPr>
        <w:spacing w:before="0" w:after="60" w:line="276" w:lineRule="auto"/>
        <w:ind w:left="340" w:hanging="340"/>
      </w:pPr>
      <w:r>
        <w:rPr>
          <w:b w:val="0"/>
          <w:i w:val="0"/>
          <w:sz w:val="21"/>
        </w:rPr>
        <w:t>•</w:t>
        <w:tab/>
        <w:t>Costs of a spouse, partner or other accompanying person.</w:t>
      </w:r>
    </w:p>
    <w:p>
      <w:pPr>
        <w:spacing w:before="0" w:after="60" w:line="276" w:lineRule="auto"/>
        <w:ind w:left="340" w:hanging="340"/>
      </w:pPr>
      <w:r>
        <w:rPr>
          <w:b w:val="0"/>
          <w:i w:val="0"/>
          <w:sz w:val="21"/>
        </w:rPr>
        <w:t>•</w:t>
        <w:tab/>
        <w:t>Upgrades of any kind chosen by the traveller.</w:t>
      </w:r>
    </w:p>
    <w:p>
      <w:pPr>
        <w:spacing w:before="0" w:after="60" w:line="276" w:lineRule="auto"/>
        <w:ind w:left="340" w:hanging="340"/>
      </w:pPr>
      <w:r>
        <w:rPr>
          <w:b w:val="0"/>
          <w:i w:val="0"/>
          <w:sz w:val="21"/>
        </w:rPr>
        <w:t>•</w:t>
        <w:tab/>
        <w:t>Tips and gratuities above 10 percent of the underlying charge.</w:t>
      </w:r>
    </w:p>
    <w:p>
      <w:pPr>
        <w:spacing w:before="0" w:after="60" w:line="276" w:lineRule="auto"/>
        <w:ind w:left="340" w:hanging="340"/>
      </w:pPr>
      <w:r>
        <w:rPr>
          <w:b w:val="0"/>
          <w:i w:val="0"/>
          <w:sz w:val="21"/>
        </w:rPr>
        <w:t>•</w:t>
        <w:tab/>
        <w:t>Loss of personal cash or property.</w:t>
      </w:r>
    </w:p>
    <w:p>
      <w:pPr>
        <w:spacing w:before="0" w:after="60" w:line="276" w:lineRule="auto"/>
        <w:ind w:left="340" w:hanging="340"/>
      </w:pPr>
      <w:r>
        <w:rPr>
          <w:b w:val="0"/>
          <w:i w:val="0"/>
          <w:sz w:val="21"/>
        </w:rPr>
        <w:t>•</w:t>
        <w:tab/>
        <w:t>Charges arising from a failure to cancel a booking that was no longer needed.</w:t>
      </w:r>
    </w:p>
    <w:p>
      <w:pPr>
        <w:spacing w:before="160" w:after="60" w:line="276" w:lineRule="auto"/>
      </w:pPr>
      <w:r>
        <w:rPr>
          <w:b/>
          <w:i w:val="0"/>
          <w:sz w:val="21"/>
        </w:rPr>
        <w:t>1.11  Receipts and evidence</w:t>
      </w:r>
    </w:p>
    <w:p>
      <w:pPr>
        <w:spacing w:before="0" w:after="80" w:line="276" w:lineRule="auto"/>
      </w:pPr>
      <w:r>
        <w:rPr>
          <w:b w:val="0"/>
          <w:i w:val="0"/>
          <w:sz w:val="21"/>
        </w:rPr>
        <w:t>Every item claimed, other than a flat-rate allowance, must be supported by an original receipt or an electronic receipt showing the supplier, the date, the amount, and the nature of the goods or service. Credit card statements and booking confirmations are not receipts. Where a receipt has been lost, the missing-receipt declaration in Section 5 must be completed and countersigned by the approver; the Expenses Section may refuse an item where declarations are used repeatedly. Receipts in a language other than English or Chinese should be annotated with a short description of the item.</w:t>
      </w:r>
    </w:p>
    <w:p>
      <w:pPr>
        <w:spacing w:before="160" w:after="60" w:line="276" w:lineRule="auto"/>
      </w:pPr>
      <w:r>
        <w:rPr>
          <w:b/>
          <w:i w:val="0"/>
          <w:sz w:val="21"/>
        </w:rPr>
        <w:t>1.12  Foreign currency</w:t>
      </w:r>
    </w:p>
    <w:p>
      <w:pPr>
        <w:spacing w:before="0" w:after="80" w:line="276" w:lineRule="auto"/>
      </w:pPr>
      <w:r>
        <w:rPr>
          <w:b w:val="0"/>
          <w:i w:val="0"/>
          <w:sz w:val="21"/>
        </w:rPr>
        <w:t>Expenses incurred in a foreign currency are converted to Hong Kong dollars at the University's monthly rate for the month in which the expense was incurred, published in Section 2.5. Where the traveller can show, by a card statement, the actual rate charged, that rate may be used instead. Exchange commission and foreign transaction fees charged by the traveller's bank are reimbursable against the statement showing them.</w:t>
      </w:r>
    </w:p>
    <w:p>
      <w:pPr>
        <w:spacing w:before="160" w:after="60" w:line="276" w:lineRule="auto"/>
      </w:pPr>
      <w:r>
        <w:rPr>
          <w:b/>
          <w:i w:val="0"/>
          <w:sz w:val="21"/>
        </w:rPr>
        <w:t>1.13  Advances</w:t>
      </w:r>
    </w:p>
    <w:p>
      <w:pPr>
        <w:spacing w:before="0" w:after="80" w:line="276" w:lineRule="auto"/>
      </w:pPr>
      <w:r>
        <w:rPr>
          <w:b w:val="0"/>
          <w:i w:val="0"/>
          <w:sz w:val="21"/>
        </w:rPr>
        <w:t>A cash advance may be requested for overseas travel where the estimated out-of-pocket cost exceeds HK$ 5,000. The advance is deducted from the claim; where the claim is less than the advance, the balance must be repaid within 14 days of return. No further advance is issued while an earlier advance remains unaccounted for.</w:t>
      </w:r>
    </w:p>
    <w:p>
      <w:pPr>
        <w:spacing w:before="160" w:after="60" w:line="276" w:lineRule="auto"/>
      </w:pPr>
      <w:r>
        <w:rPr>
          <w:b/>
          <w:i w:val="0"/>
          <w:sz w:val="21"/>
        </w:rPr>
        <w:t>1.14  Timing</w:t>
      </w:r>
    </w:p>
    <w:p>
      <w:pPr>
        <w:spacing w:before="0" w:after="80" w:line="276" w:lineRule="auto"/>
      </w:pPr>
      <w:r>
        <w:rPr>
          <w:b w:val="0"/>
          <w:i w:val="0"/>
          <w:sz w:val="21"/>
        </w:rPr>
        <w:t>Claims must be submitted within 60 days of the return date. Claims submitted later than 60 days require the written approval of the head of department with an explanation of the delay, and claims submitted later than six months after the return date are not reimbursed except in exceptional circumstances approved by the Director of Finance. Expenses incurred in one financial year must be claimed in that year where possible; the year-end cut-off is announced each June.</w:t>
      </w:r>
    </w:p>
    <w:p>
      <w:pPr>
        <w:spacing w:before="160" w:after="60" w:line="276" w:lineRule="auto"/>
      </w:pPr>
      <w:r>
        <w:rPr>
          <w:b/>
          <w:i w:val="0"/>
          <w:sz w:val="21"/>
        </w:rPr>
        <w:t>1.15  Approval and payment</w:t>
      </w:r>
    </w:p>
    <w:p>
      <w:pPr>
        <w:spacing w:before="0" w:after="80" w:line="276" w:lineRule="auto"/>
      </w:pPr>
      <w:r>
        <w:rPr>
          <w:b w:val="0"/>
          <w:i w:val="0"/>
          <w:sz w:val="21"/>
        </w:rPr>
        <w:t>Each claim is approved by the budget holder of the cost centre charged, within the delegated limits in Section 6, and is then checked by the Expenses Section for compliance with this policy. Payment is made by bank transfer to the claimant's salary account in the payroll run following approval. Where a claim is charged to more than one cost centre, each budget holder approves his or her share.</w:t>
      </w:r>
    </w:p>
    <w:p>
      <w:pPr>
        <w:spacing w:before="160" w:after="60" w:line="276" w:lineRule="auto"/>
      </w:pPr>
      <w:r>
        <w:rPr>
          <w:b/>
          <w:i w:val="0"/>
          <w:sz w:val="21"/>
        </w:rPr>
        <w:t>1.16  Audit</w:t>
      </w:r>
    </w:p>
    <w:p>
      <w:pPr>
        <w:spacing w:before="0" w:after="80" w:line="276" w:lineRule="auto"/>
      </w:pPr>
      <w:r>
        <w:rPr>
          <w:b w:val="0"/>
          <w:i w:val="0"/>
          <w:sz w:val="21"/>
        </w:rPr>
        <w:t>The Expenses Section examines every claim for arithmetic, receipts and policy compliance, and Internal Audit examines a sample of approved claims each quarter. Findings are reported to the head of department and, where a claim was approved in breach of this policy, to the Director of Finance. Amounts paid in error are recovered from the claimant through payroll. Deliberate misstatement of a claim is treated as gross misconduct under the disciplinary procedure.</w:t>
      </w:r>
    </w:p>
    <w:p>
      <w:pPr>
        <w:spacing w:before="160" w:after="60" w:line="276" w:lineRule="auto"/>
      </w:pPr>
      <w:r>
        <w:rPr>
          <w:b/>
          <w:i w:val="0"/>
          <w:sz w:val="21"/>
        </w:rPr>
        <w:t>1.17  Fieldwork and hazardous travel</w:t>
      </w:r>
    </w:p>
    <w:p>
      <w:pPr>
        <w:spacing w:before="0" w:after="80" w:line="276" w:lineRule="auto"/>
      </w:pPr>
      <w:r>
        <w:rPr>
          <w:b w:val="0"/>
          <w:i w:val="0"/>
          <w:sz w:val="21"/>
        </w:rPr>
        <w:t>Fieldwork away from an established institution, and travel to a destination for which the Security Bureau has issued an outbound travel alert, require a risk assessment approved by the head of department before authorisation. The risk assessment covers the itinerary, local contacts, communication arrangements, medical facilities, and the actions to be taken if the traveller cannot be contacted. Expenses that arise from the mitigation measures in an approved risk assessment — satellite communication hire, a local guide or driver, additional accommodation nights for acclimatisation — are reimbursable against receipts even where they would otherwise fall outside this policy. Travel to a destination under a red or black alert is not authorised except by the Vice-President (Research) on the recommendation of the University's security adviser.</w:t>
      </w:r>
    </w:p>
    <w:p>
      <w:pPr>
        <w:spacing w:before="160" w:after="60" w:line="276" w:lineRule="auto"/>
      </w:pPr>
      <w:r>
        <w:rPr>
          <w:b/>
          <w:i w:val="0"/>
          <w:sz w:val="21"/>
        </w:rPr>
        <w:t>1.18  Insurance</w:t>
      </w:r>
    </w:p>
    <w:p>
      <w:pPr>
        <w:spacing w:before="0" w:after="80" w:line="276" w:lineRule="auto"/>
      </w:pPr>
      <w:r>
        <w:rPr>
          <w:b w:val="0"/>
          <w:i w:val="0"/>
          <w:sz w:val="21"/>
        </w:rPr>
        <w:t>All authorised travel is covered by the University's group travel insurance, which provides medical expenses, emergency evacuation, personal accident, loss of baggage and travel documents, and cancellation cover arising from illness, bereavement or the withdrawal of a conference. The cover applies from departure to return and includes up to seven days of personal leave taken in conjunction with the business travel. Claims under the insurance are made to the insurer, not through the expense claim; the Finance Office issues the policy summary and the emergency assistance number with each authorisation. Where a loss is not recoverable under the insurance — for example an excess, or an item excluded by the policy — it is not reimbursable as an expense either, except where the head of department accepts that the loss arose directly from the performance of University duties.</w:t>
      </w:r>
    </w:p>
    <w:p>
      <w:pPr>
        <w:spacing w:before="160" w:after="60" w:line="276" w:lineRule="auto"/>
      </w:pPr>
      <w:r>
        <w:rPr>
          <w:b/>
          <w:i w:val="0"/>
          <w:sz w:val="21"/>
        </w:rPr>
        <w:t>1.19  Grant-funded travel</w:t>
      </w:r>
    </w:p>
    <w:p>
      <w:pPr>
        <w:spacing w:before="0" w:after="80" w:line="276" w:lineRule="auto"/>
      </w:pPr>
      <w:r>
        <w:rPr>
          <w:b w:val="0"/>
          <w:i w:val="0"/>
          <w:sz w:val="21"/>
        </w:rPr>
        <w:t>Travel charged to an external grant is subject to both this policy and the funder's terms. The principal investigator is responsible for confirming, before authorisation, that the travel is an allowable cost under the grant, that it falls within the grant period, and that the budget line has sufficient balance. Where the funder's rules are stricter — a lower subsistence rate, a requirement for receipts for every item, a prohibition on business-class travel in any circumstance — the stricter rule applies and the difference cannot be charged to another University fund. Where the funder's rules are more generous, this policy still applies. The commonest funder restrictions are summarised below; the grant terms themselves prevail.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268"/>
            <w:vAlign w:val="bottom"/>
            <w:shd w:val="clear" w:color="auto" w:fill="D9D9D9"/>
          </w:tcPr>
          <w:p>
            <w:pPr>
              <w:spacing w:before="0" w:after="0"/>
            </w:pPr>
            <w:r/>
            <w:r>
              <w:rPr>
                <w:b/>
                <w:i w:val="0"/>
                <w:sz w:val="14"/>
              </w:rPr>
              <w:t>Funder type</w:t>
            </w:r>
          </w:p>
        </w:tc>
        <w:tc>
          <w:tcPr>
            <w:tcW w:type="dxa" w:w="2154"/>
            <w:vAlign w:val="bottom"/>
            <w:shd w:val="clear" w:color="auto" w:fill="D9D9D9"/>
          </w:tcPr>
          <w:p>
            <w:pPr>
              <w:spacing w:before="0" w:after="0"/>
            </w:pPr>
            <w:r/>
            <w:r>
              <w:rPr>
                <w:b/>
                <w:i w:val="0"/>
                <w:sz w:val="14"/>
              </w:rPr>
              <w:t>Subsistence</w:t>
            </w:r>
          </w:p>
        </w:tc>
        <w:tc>
          <w:tcPr>
            <w:tcW w:type="dxa" w:w="1814"/>
            <w:vAlign w:val="bottom"/>
            <w:shd w:val="clear" w:color="auto" w:fill="D9D9D9"/>
          </w:tcPr>
          <w:p>
            <w:pPr>
              <w:spacing w:before="0" w:after="0"/>
            </w:pPr>
            <w:r/>
            <w:r>
              <w:rPr>
                <w:b/>
                <w:i w:val="0"/>
                <w:sz w:val="14"/>
              </w:rPr>
              <w:t>Receipts</w:t>
            </w:r>
          </w:p>
        </w:tc>
        <w:tc>
          <w:tcPr>
            <w:tcW w:type="dxa" w:w="1587"/>
            <w:vAlign w:val="bottom"/>
            <w:shd w:val="clear" w:color="auto" w:fill="D9D9D9"/>
          </w:tcPr>
          <w:p>
            <w:pPr>
              <w:spacing w:before="0" w:after="0"/>
            </w:pPr>
            <w:r/>
            <w:r>
              <w:rPr>
                <w:b/>
                <w:i w:val="0"/>
                <w:sz w:val="14"/>
              </w:rPr>
              <w:t>Class of travel</w:t>
            </w:r>
          </w:p>
        </w:tc>
        <w:tc>
          <w:tcPr>
            <w:tcW w:type="dxa" w:w="1587"/>
            <w:vAlign w:val="bottom"/>
            <w:shd w:val="clear" w:color="auto" w:fill="D9D9D9"/>
          </w:tcPr>
          <w:p>
            <w:pPr>
              <w:spacing w:before="0" w:after="0"/>
            </w:pPr>
            <w:r/>
            <w:r>
              <w:rPr>
                <w:b/>
                <w:i w:val="0"/>
                <w:sz w:val="14"/>
              </w:rPr>
              <w:t>Timing</w:t>
            </w:r>
          </w:p>
        </w:tc>
      </w:tr>
      <w:tr>
        <w:tc>
          <w:tcPr>
            <w:tcW w:type="dxa" w:w="2268"/>
          </w:tcPr>
          <w:p>
            <w:pPr>
              <w:spacing w:before="0" w:after="0"/>
            </w:pPr>
            <w:r/>
            <w:r>
              <w:rPr>
                <w:b w:val="0"/>
                <w:i w:val="0"/>
                <w:sz w:val="16"/>
              </w:rPr>
              <w:t>Research Grants Council (general research fund)</w:t>
            </w:r>
          </w:p>
        </w:tc>
        <w:tc>
          <w:tcPr>
            <w:tcW w:type="dxa" w:w="2154"/>
          </w:tcPr>
          <w:p>
            <w:pPr>
              <w:spacing w:before="0" w:after="0"/>
            </w:pPr>
            <w:r/>
            <w:r>
              <w:rPr>
                <w:b w:val="0"/>
                <w:i w:val="0"/>
                <w:sz w:val="16"/>
              </w:rPr>
              <w:t>University rate</w:t>
            </w:r>
          </w:p>
        </w:tc>
        <w:tc>
          <w:tcPr>
            <w:tcW w:type="dxa" w:w="1814"/>
          </w:tcPr>
          <w:p>
            <w:pPr>
              <w:spacing w:before="0" w:after="0"/>
            </w:pPr>
            <w:r/>
            <w:r>
              <w:rPr>
                <w:b w:val="0"/>
                <w:i w:val="0"/>
                <w:sz w:val="16"/>
              </w:rPr>
              <w:t>Required over HK$ 200</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grant period</w:t>
            </w:r>
          </w:p>
        </w:tc>
      </w:tr>
      <w:tr>
        <w:tc>
          <w:tcPr>
            <w:tcW w:type="dxa" w:w="2268"/>
          </w:tcPr>
          <w:p>
            <w:pPr>
              <w:spacing w:before="0" w:after="0"/>
            </w:pPr>
            <w:r/>
            <w:r>
              <w:rPr>
                <w:b w:val="0"/>
                <w:i w:val="0"/>
                <w:sz w:val="16"/>
              </w:rPr>
              <w:t>Innovation and Technology Fund</w:t>
            </w:r>
          </w:p>
        </w:tc>
        <w:tc>
          <w:tcPr>
            <w:tcW w:type="dxa" w:w="2154"/>
          </w:tcPr>
          <w:p>
            <w:pPr>
              <w:spacing w:before="0" w:after="0"/>
            </w:pPr>
            <w:r/>
            <w:r>
              <w:rPr>
                <w:b w:val="0"/>
                <w:i w:val="0"/>
                <w:sz w:val="16"/>
              </w:rPr>
              <w:t>University rate, capped at 90% of published civil-service rate</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project period; pre-approval for overseas</w:t>
            </w:r>
          </w:p>
        </w:tc>
      </w:tr>
      <w:tr>
        <w:tc>
          <w:tcPr>
            <w:tcW w:type="dxa" w:w="2268"/>
          </w:tcPr>
          <w:p>
            <w:pPr>
              <w:spacing w:before="0" w:after="0"/>
            </w:pPr>
            <w:r/>
            <w:r>
              <w:rPr>
                <w:b w:val="0"/>
                <w:i w:val="0"/>
                <w:sz w:val="16"/>
              </w:rPr>
              <w:t>Overseas government funders</w:t>
            </w:r>
          </w:p>
        </w:tc>
        <w:tc>
          <w:tcPr>
            <w:tcW w:type="dxa" w:w="2154"/>
          </w:tcPr>
          <w:p>
            <w:pPr>
              <w:spacing w:before="0" w:after="0"/>
            </w:pPr>
            <w:r/>
            <w:r>
              <w:rPr>
                <w:b w:val="0"/>
                <w:i w:val="0"/>
                <w:sz w:val="16"/>
              </w:rPr>
              <w:t>Funder's own per diem tables</w:t>
            </w:r>
          </w:p>
        </w:tc>
        <w:tc>
          <w:tcPr>
            <w:tcW w:type="dxa" w:w="1814"/>
          </w:tcPr>
          <w:p>
            <w:pPr>
              <w:spacing w:before="0" w:after="0"/>
            </w:pPr>
            <w:r/>
            <w:r>
              <w:rPr>
                <w:b w:val="0"/>
                <w:i w:val="0"/>
                <w:sz w:val="16"/>
              </w:rPr>
              <w:t>Funder's rules</w:t>
            </w:r>
          </w:p>
        </w:tc>
        <w:tc>
          <w:tcPr>
            <w:tcW w:type="dxa" w:w="1587"/>
          </w:tcPr>
          <w:p>
            <w:pPr>
              <w:spacing w:before="0" w:after="0"/>
            </w:pPr>
            <w:r/>
            <w:r>
              <w:rPr>
                <w:b w:val="0"/>
                <w:i w:val="0"/>
                <w:sz w:val="16"/>
              </w:rPr>
              <w:t>Economy; premium with written approval</w:t>
            </w:r>
          </w:p>
        </w:tc>
        <w:tc>
          <w:tcPr>
            <w:tcW w:type="dxa" w:w="1587"/>
          </w:tcPr>
          <w:p>
            <w:pPr>
              <w:spacing w:before="0" w:after="0"/>
            </w:pPr>
            <w:r/>
            <w:r>
              <w:rPr>
                <w:b w:val="0"/>
                <w:i w:val="0"/>
                <w:sz w:val="16"/>
              </w:rPr>
              <w:t>Funder's reporting period</w:t>
            </w:r>
          </w:p>
        </w:tc>
      </w:tr>
      <w:tr>
        <w:tc>
          <w:tcPr>
            <w:tcW w:type="dxa" w:w="2268"/>
          </w:tcPr>
          <w:p>
            <w:pPr>
              <w:spacing w:before="0" w:after="0"/>
            </w:pPr>
            <w:r/>
            <w:r>
              <w:rPr>
                <w:b w:val="0"/>
                <w:i w:val="0"/>
                <w:sz w:val="16"/>
              </w:rPr>
              <w:t>Industry sponsors</w:t>
            </w:r>
          </w:p>
        </w:tc>
        <w:tc>
          <w:tcPr>
            <w:tcW w:type="dxa" w:w="2154"/>
          </w:tcPr>
          <w:p>
            <w:pPr>
              <w:spacing w:before="0" w:after="0"/>
            </w:pPr>
            <w:r/>
            <w:r>
              <w:rPr>
                <w:b w:val="0"/>
                <w:i w:val="0"/>
                <w:sz w:val="16"/>
              </w:rPr>
              <w:t>As stated in the agreement</w:t>
            </w:r>
          </w:p>
        </w:tc>
        <w:tc>
          <w:tcPr>
            <w:tcW w:type="dxa" w:w="1814"/>
          </w:tcPr>
          <w:p>
            <w:pPr>
              <w:spacing w:before="0" w:after="0"/>
            </w:pPr>
            <w:r/>
            <w:r>
              <w:rPr>
                <w:b w:val="0"/>
                <w:i w:val="0"/>
                <w:sz w:val="16"/>
              </w:rPr>
              <w:t>As stated in the agreement</w:t>
            </w:r>
          </w:p>
        </w:tc>
        <w:tc>
          <w:tcPr>
            <w:tcW w:type="dxa" w:w="1587"/>
          </w:tcPr>
          <w:p>
            <w:pPr>
              <w:spacing w:before="0" w:after="0"/>
            </w:pPr>
            <w:r/>
            <w:r>
              <w:rPr>
                <w:b w:val="0"/>
                <w:i w:val="0"/>
                <w:sz w:val="16"/>
              </w:rPr>
              <w:t>As stated in the agreement</w:t>
            </w:r>
          </w:p>
        </w:tc>
        <w:tc>
          <w:tcPr>
            <w:tcW w:type="dxa" w:w="1587"/>
          </w:tcPr>
          <w:p>
            <w:pPr>
              <w:spacing w:before="0" w:after="0"/>
            </w:pPr>
            <w:r/>
            <w:r>
              <w:rPr>
                <w:b w:val="0"/>
                <w:i w:val="0"/>
                <w:sz w:val="16"/>
              </w:rPr>
              <w:t>Agreement period</w:t>
            </w:r>
          </w:p>
        </w:tc>
      </w:tr>
      <w:tr>
        <w:tc>
          <w:tcPr>
            <w:tcW w:type="dxa" w:w="2268"/>
          </w:tcPr>
          <w:p>
            <w:pPr>
              <w:spacing w:before="0" w:after="0"/>
            </w:pPr>
            <w:r/>
            <w:r>
              <w:rPr>
                <w:b w:val="0"/>
                <w:i w:val="0"/>
                <w:sz w:val="16"/>
              </w:rPr>
              <w:t>Charitable foundations</w:t>
            </w:r>
          </w:p>
        </w:tc>
        <w:tc>
          <w:tcPr>
            <w:tcW w:type="dxa" w:w="2154"/>
          </w:tcPr>
          <w:p>
            <w:pPr>
              <w:spacing w:before="0" w:after="0"/>
            </w:pPr>
            <w:r/>
            <w:r>
              <w:rPr>
                <w:b w:val="0"/>
                <w:i w:val="0"/>
                <w:sz w:val="16"/>
              </w:rPr>
              <w:t>University rate unless capped</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award period</w:t>
            </w:r>
          </w:p>
        </w:tc>
      </w:tr>
    </w:tbl>
    <w:p>
      <w:pPr>
        <w:spacing w:before="0" w:after="80"/>
      </w:pPr>
    </w:p>
    <w:p>
      <w:pPr>
        <w:spacing w:before="160" w:after="60" w:line="276" w:lineRule="auto"/>
      </w:pPr>
      <w:r>
        <w:rPr>
          <w:b/>
          <w:i w:val="0"/>
          <w:sz w:val="21"/>
        </w:rPr>
        <w:t>1.20  Hospitality while travelling</w:t>
      </w:r>
    </w:p>
    <w:p>
      <w:pPr>
        <w:spacing w:before="0" w:after="80" w:line="276" w:lineRule="auto"/>
      </w:pPr>
      <w:r>
        <w:rPr>
          <w:b w:val="0"/>
          <w:i w:val="0"/>
          <w:sz w:val="21"/>
        </w:rPr>
        <w:t>A meal or refreshment offered to an external guest while travelling — a collaborator, a prospective recruit, a funder's representative — is hospitality, not subsistence, and requires the hospitality authorisation on the claim form to be completed with the names and affiliations of the guests and the business purpose. Hospitality is reimbursed at actual cost against an itemised receipt up to the per-head limit of HK$ 600 for a meal and HK$ 120 for refreshments, inclusive of a moderate amount of alcohol with a meal. The claimant's own share of a hospitality meal is claimed as hospitality and the subsistence rate for that day is reduced accordingly.</w:t>
      </w:r>
    </w:p>
    <w:p>
      <w:pPr>
        <w:spacing w:before="160" w:after="60" w:line="276" w:lineRule="auto"/>
      </w:pPr>
      <w:r>
        <w:rPr>
          <w:b/>
          <w:i w:val="0"/>
          <w:sz w:val="21"/>
        </w:rPr>
        <w:t>1.21  University procurement cards</w:t>
      </w:r>
    </w:p>
    <w:p>
      <w:pPr>
        <w:spacing w:before="0" w:after="80" w:line="276" w:lineRule="auto"/>
      </w:pPr>
      <w:r>
        <w:rPr>
          <w:b w:val="0"/>
          <w:i w:val="0"/>
          <w:sz w:val="21"/>
        </w:rPr>
        <w:t>Holders of a University procurement card may pay travel expenses with the card where the supplier accepts it. Card transactions are not claimed on the expense form; they are reconciled monthly through the card statement, with receipts attached to the statement and the same policy limits applied. Subsistence, which is a flat-rate allowance, cannot be paid with the card and is claimed on the expense form in the usual way. Cash withdrawals on the card are not permitted except in an emergency notified to the Finance Office within one working day.</w:t>
      </w:r>
    </w:p>
    <w:p>
      <w:pPr>
        <w:spacing w:before="160" w:after="60" w:line="276" w:lineRule="auto"/>
      </w:pPr>
      <w:r>
        <w:rPr>
          <w:b/>
          <w:i w:val="0"/>
          <w:sz w:val="21"/>
        </w:rPr>
        <w:t>1.22  Sustainable travel</w:t>
      </w:r>
    </w:p>
    <w:p>
      <w:pPr>
        <w:spacing w:before="0" w:after="80" w:line="276" w:lineRule="auto"/>
      </w:pPr>
      <w:r>
        <w:rPr>
          <w:b w:val="0"/>
          <w:i w:val="0"/>
          <w:sz w:val="21"/>
        </w:rPr>
        <w:t>The University reports the carbon emissions of business travel and expects travellers to consider whether a journey is necessary, whether the purpose could be achieved by video conference, and whether rail is practicable for journeys under six hours. The travel authorisation records the traveller's assessment. Where rail is available at a total cost within twenty percent of the air fare and the journey time is within six hours, rail is the expected mode and air travel requires the head of department's approval. Carbon offsets purchased privately are not reimbursable; the University offsets centrally.</w:t>
      </w:r>
    </w:p>
    <w:p>
      <w:pPr>
        <w:spacing w:before="160" w:after="60" w:line="276" w:lineRule="auto"/>
      </w:pPr>
      <w:r>
        <w:rPr>
          <w:b/>
          <w:i w:val="0"/>
          <w:sz w:val="21"/>
        </w:rPr>
        <w:t>1.23  Visiting scholars and external examiners</w:t>
      </w:r>
    </w:p>
    <w:p>
      <w:pPr>
        <w:spacing w:before="0" w:after="80" w:line="276" w:lineRule="auto"/>
      </w:pPr>
      <w:r>
        <w:rPr>
          <w:b w:val="0"/>
          <w:i w:val="0"/>
          <w:sz w:val="21"/>
        </w:rPr>
        <w:t>Visitors whose travel is paid by the University are reimbursed under this policy on the visitor claim form, which follows the same layout as form EXPGEN2 but pays to a nominated bank account rather than a salary account. A visitor without a Hong Kong bank account is paid by telegraphic transfer, and the transfer charge is borne by the University. Visitors are asked to submit claims within 30 days of the visit so that departmental budgets can be closed.</w:t>
      </w:r>
    </w:p>
    <w:p>
      <w:pPr>
        <w:spacing w:before="160" w:after="60" w:line="276" w:lineRule="auto"/>
      </w:pPr>
      <w:r>
        <w:rPr>
          <w:b/>
          <w:i w:val="0"/>
          <w:sz w:val="21"/>
        </w:rPr>
        <w:t>1.24  Booking through the appointed travel agent</w:t>
      </w:r>
    </w:p>
    <w:p>
      <w:pPr>
        <w:spacing w:before="0" w:after="80" w:line="276" w:lineRule="auto"/>
      </w:pPr>
      <w:r>
        <w:rPr>
          <w:b w:val="0"/>
          <w:i w:val="0"/>
          <w:sz w:val="21"/>
        </w:rPr>
        <w:t>The appointed agent holds the University's negotiated fares and hotel rates and applies this policy at the point of booking. Bookings are made by e-mail or through the agent's online portal using the traveller's University account, quoting the travel authorisation number. The agent issues an itinerary and an invoice to the cost centre; the traveller receives an e-ticket and, for hotels, a voucher. Changes and cancellations are made through the agent, which advises the fare rules and any charge before confirming.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041"/>
            <w:vAlign w:val="bottom"/>
            <w:shd w:val="clear" w:color="auto" w:fill="D9D9D9"/>
          </w:tcPr>
          <w:p>
            <w:pPr>
              <w:spacing w:before="0" w:after="0"/>
            </w:pPr>
            <w:r/>
            <w:r>
              <w:rPr>
                <w:b/>
                <w:i w:val="0"/>
                <w:sz w:val="14"/>
              </w:rPr>
              <w:t>Fare rule</w:t>
            </w:r>
          </w:p>
        </w:tc>
        <w:tc>
          <w:tcPr>
            <w:tcW w:type="dxa" w:w="3628"/>
            <w:vAlign w:val="bottom"/>
            <w:shd w:val="clear" w:color="auto" w:fill="D9D9D9"/>
          </w:tcPr>
          <w:p>
            <w:pPr>
              <w:spacing w:before="0" w:after="0"/>
            </w:pPr>
            <w:r/>
            <w:r>
              <w:rPr>
                <w:b/>
                <w:i w:val="0"/>
                <w:sz w:val="14"/>
              </w:rPr>
              <w:t>What it means for the traveller</w:t>
            </w:r>
          </w:p>
        </w:tc>
        <w:tc>
          <w:tcPr>
            <w:tcW w:type="dxa" w:w="3742"/>
            <w:vAlign w:val="bottom"/>
            <w:shd w:val="clear" w:color="auto" w:fill="D9D9D9"/>
          </w:tcPr>
          <w:p>
            <w:pPr>
              <w:spacing w:before="0" w:after="0"/>
            </w:pPr>
            <w:r/>
            <w:r>
              <w:rPr>
                <w:b/>
                <w:i w:val="0"/>
                <w:sz w:val="14"/>
              </w:rPr>
              <w:t>Policy position</w:t>
            </w:r>
          </w:p>
        </w:tc>
      </w:tr>
      <w:tr>
        <w:tc>
          <w:tcPr>
            <w:tcW w:type="dxa" w:w="2041"/>
          </w:tcPr>
          <w:p>
            <w:pPr>
              <w:spacing w:before="0" w:after="0"/>
            </w:pPr>
            <w:r/>
            <w:r>
              <w:rPr>
                <w:b w:val="0"/>
                <w:i w:val="0"/>
                <w:sz w:val="16"/>
              </w:rPr>
              <w:t>Non-refundable</w:t>
            </w:r>
          </w:p>
        </w:tc>
        <w:tc>
          <w:tcPr>
            <w:tcW w:type="dxa" w:w="3628"/>
          </w:tcPr>
          <w:p>
            <w:pPr>
              <w:spacing w:before="0" w:after="0"/>
            </w:pPr>
            <w:r/>
            <w:r>
              <w:rPr>
                <w:b w:val="0"/>
                <w:i w:val="0"/>
                <w:sz w:val="16"/>
              </w:rPr>
              <w:t>No refund if cancelled; taxes may be recoverable</w:t>
            </w:r>
          </w:p>
        </w:tc>
        <w:tc>
          <w:tcPr>
            <w:tcW w:type="dxa" w:w="3742"/>
          </w:tcPr>
          <w:p>
            <w:pPr>
              <w:spacing w:before="0" w:after="0"/>
            </w:pPr>
            <w:r/>
            <w:r>
              <w:rPr>
                <w:b w:val="0"/>
                <w:i w:val="0"/>
                <w:sz w:val="16"/>
              </w:rPr>
              <w:t>Default for conferences with fixed dates</w:t>
            </w:r>
          </w:p>
        </w:tc>
      </w:tr>
      <w:tr>
        <w:tc>
          <w:tcPr>
            <w:tcW w:type="dxa" w:w="2041"/>
          </w:tcPr>
          <w:p>
            <w:pPr>
              <w:spacing w:before="0" w:after="0"/>
            </w:pPr>
            <w:r/>
            <w:r>
              <w:rPr>
                <w:b w:val="0"/>
                <w:i w:val="0"/>
                <w:sz w:val="16"/>
              </w:rPr>
              <w:t>Changeable with fee</w:t>
            </w:r>
          </w:p>
        </w:tc>
        <w:tc>
          <w:tcPr>
            <w:tcW w:type="dxa" w:w="3628"/>
          </w:tcPr>
          <w:p>
            <w:pPr>
              <w:spacing w:before="0" w:after="0"/>
            </w:pPr>
            <w:r/>
            <w:r>
              <w:rPr>
                <w:b w:val="0"/>
                <w:i w:val="0"/>
                <w:sz w:val="16"/>
              </w:rPr>
              <w:t>Dates may be changed on payment of a fee plus fare difference</w:t>
            </w:r>
          </w:p>
        </w:tc>
        <w:tc>
          <w:tcPr>
            <w:tcW w:type="dxa" w:w="3742"/>
          </w:tcPr>
          <w:p>
            <w:pPr>
              <w:spacing w:before="0" w:after="0"/>
            </w:pPr>
            <w:r/>
            <w:r>
              <w:rPr>
                <w:b w:val="0"/>
                <w:i w:val="0"/>
                <w:sz w:val="16"/>
              </w:rPr>
              <w:t>Preferred where dates may move; fee reimbursable where the change was for business reasons</w:t>
            </w:r>
          </w:p>
        </w:tc>
      </w:tr>
      <w:tr>
        <w:tc>
          <w:tcPr>
            <w:tcW w:type="dxa" w:w="2041"/>
          </w:tcPr>
          <w:p>
            <w:pPr>
              <w:spacing w:before="0" w:after="0"/>
            </w:pPr>
            <w:r/>
            <w:r>
              <w:rPr>
                <w:b w:val="0"/>
                <w:i w:val="0"/>
                <w:sz w:val="16"/>
              </w:rPr>
              <w:t>Fully flexible</w:t>
            </w:r>
          </w:p>
        </w:tc>
        <w:tc>
          <w:tcPr>
            <w:tcW w:type="dxa" w:w="3628"/>
          </w:tcPr>
          <w:p>
            <w:pPr>
              <w:spacing w:before="0" w:after="0"/>
            </w:pPr>
            <w:r/>
            <w:r>
              <w:rPr>
                <w:b w:val="0"/>
                <w:i w:val="0"/>
                <w:sz w:val="16"/>
              </w:rPr>
              <w:t>Refundable and changeable without fee</w:t>
            </w:r>
          </w:p>
        </w:tc>
        <w:tc>
          <w:tcPr>
            <w:tcW w:type="dxa" w:w="3742"/>
          </w:tcPr>
          <w:p>
            <w:pPr>
              <w:spacing w:before="0" w:after="0"/>
            </w:pPr>
            <w:r/>
            <w:r>
              <w:rPr>
                <w:b w:val="0"/>
                <w:i w:val="0"/>
                <w:sz w:val="16"/>
              </w:rPr>
              <w:t>Only where the head of department confirms the itinerary is genuinely uncertain</w:t>
            </w:r>
          </w:p>
        </w:tc>
      </w:tr>
      <w:tr>
        <w:tc>
          <w:tcPr>
            <w:tcW w:type="dxa" w:w="2041"/>
          </w:tcPr>
          <w:p>
            <w:pPr>
              <w:spacing w:before="0" w:after="0"/>
            </w:pPr>
            <w:r/>
            <w:r>
              <w:rPr>
                <w:b w:val="0"/>
                <w:i w:val="0"/>
                <w:sz w:val="16"/>
              </w:rPr>
              <w:t>Basic economy (no bag, no seat selection)</w:t>
            </w:r>
          </w:p>
        </w:tc>
        <w:tc>
          <w:tcPr>
            <w:tcW w:type="dxa" w:w="3628"/>
          </w:tcPr>
          <w:p>
            <w:pPr>
              <w:spacing w:before="0" w:after="0"/>
            </w:pPr>
            <w:r/>
            <w:r>
              <w:rPr>
                <w:b w:val="0"/>
                <w:i w:val="0"/>
                <w:sz w:val="16"/>
              </w:rPr>
              <w:t>Lowest fare; baggage charged separately</w:t>
            </w:r>
          </w:p>
        </w:tc>
        <w:tc>
          <w:tcPr>
            <w:tcW w:type="dxa" w:w="3742"/>
          </w:tcPr>
          <w:p>
            <w:pPr>
              <w:spacing w:before="0" w:after="0"/>
            </w:pPr>
            <w:r/>
            <w:r>
              <w:rPr>
                <w:b w:val="0"/>
                <w:i w:val="0"/>
                <w:sz w:val="16"/>
              </w:rPr>
              <w:t>Acceptable; baggage charge reimbursable</w:t>
            </w:r>
          </w:p>
        </w:tc>
      </w:tr>
      <w:tr>
        <w:tc>
          <w:tcPr>
            <w:tcW w:type="dxa" w:w="2041"/>
          </w:tcPr>
          <w:p>
            <w:pPr>
              <w:spacing w:before="0" w:after="0"/>
            </w:pPr>
            <w:r/>
            <w:r>
              <w:rPr>
                <w:b w:val="0"/>
                <w:i w:val="0"/>
                <w:sz w:val="16"/>
              </w:rPr>
              <w:t>Codeshare</w:t>
            </w:r>
          </w:p>
        </w:tc>
        <w:tc>
          <w:tcPr>
            <w:tcW w:type="dxa" w:w="3628"/>
          </w:tcPr>
          <w:p>
            <w:pPr>
              <w:spacing w:before="0" w:after="0"/>
            </w:pPr>
            <w:r/>
            <w:r>
              <w:rPr>
                <w:b w:val="0"/>
                <w:i w:val="0"/>
                <w:sz w:val="16"/>
              </w:rPr>
              <w:t>Ticket issued by one carrier for a flight operated by another</w:t>
            </w:r>
          </w:p>
        </w:tc>
        <w:tc>
          <w:tcPr>
            <w:tcW w:type="dxa" w:w="3742"/>
          </w:tcPr>
          <w:p>
            <w:pPr>
              <w:spacing w:before="0" w:after="0"/>
            </w:pPr>
            <w:r/>
            <w:r>
              <w:rPr>
                <w:b w:val="0"/>
                <w:i w:val="0"/>
                <w:sz w:val="16"/>
              </w:rPr>
              <w:t>Acceptable; the operating carrier's baggage rules apply</w:t>
            </w:r>
          </w:p>
        </w:tc>
      </w:tr>
      <w:tr>
        <w:tc>
          <w:tcPr>
            <w:tcW w:type="dxa" w:w="2041"/>
          </w:tcPr>
          <w:p>
            <w:pPr>
              <w:spacing w:before="0" w:after="0"/>
            </w:pPr>
            <w:r/>
            <w:r>
              <w:rPr>
                <w:b w:val="0"/>
                <w:i w:val="0"/>
                <w:sz w:val="16"/>
              </w:rPr>
              <w:t>Open-jaw</w:t>
            </w:r>
          </w:p>
        </w:tc>
        <w:tc>
          <w:tcPr>
            <w:tcW w:type="dxa" w:w="3628"/>
          </w:tcPr>
          <w:p>
            <w:pPr>
              <w:spacing w:before="0" w:after="0"/>
            </w:pPr>
            <w:r/>
            <w:r>
              <w:rPr>
                <w:b w:val="0"/>
                <w:i w:val="0"/>
                <w:sz w:val="16"/>
              </w:rPr>
              <w:t>Arrival and departure at different cities</w:t>
            </w:r>
          </w:p>
        </w:tc>
        <w:tc>
          <w:tcPr>
            <w:tcW w:type="dxa" w:w="3742"/>
          </w:tcPr>
          <w:p>
            <w:pPr>
              <w:spacing w:before="0" w:after="0"/>
            </w:pPr>
            <w:r/>
            <w:r>
              <w:rPr>
                <w:b w:val="0"/>
                <w:i w:val="0"/>
                <w:sz w:val="16"/>
              </w:rPr>
              <w:t>Acceptable where it serves the itinerary</w:t>
            </w:r>
          </w:p>
        </w:tc>
      </w:tr>
    </w:tbl>
    <w:p>
      <w:pPr>
        <w:spacing w:before="0" w:after="80"/>
      </w:pPr>
    </w:p>
    <w:p>
      <w:pPr>
        <w:spacing w:before="0" w:after="80" w:line="276" w:lineRule="auto"/>
      </w:pPr>
      <w:r>
        <w:rPr>
          <w:b w:val="0"/>
          <w:i w:val="0"/>
          <w:sz w:val="21"/>
        </w:rPr>
        <w:t>Where the agent's fare is more than fifteen percent above a fare the traveller has found elsewhere for the same itinerary and fare rule, the traveller may book directly and claim, attaching a screenshot of both fares taken on the same day. The Finance Office reviews these comparisons quarterly with the agent.</w:t>
      </w:r>
    </w:p>
    <w:p>
      <w:pPr>
        <w:spacing w:before="160" w:after="60" w:line="276" w:lineRule="auto"/>
      </w:pPr>
      <w:r>
        <w:rPr>
          <w:b/>
          <w:i w:val="0"/>
          <w:sz w:val="21"/>
        </w:rPr>
        <w:t>1.25  Hotel bookings and no-shows</w:t>
      </w:r>
    </w:p>
    <w:p>
      <w:pPr>
        <w:spacing w:before="0" w:after="80" w:line="276" w:lineRule="auto"/>
      </w:pPr>
      <w:r>
        <w:rPr>
          <w:b w:val="0"/>
          <w:i w:val="0"/>
          <w:sz w:val="21"/>
        </w:rPr>
        <w:t>Hotel bookings through the agent are guaranteed to the University's account and invoiced after the stay. A booking that is not cancelled by the hotel's deadline and not used is charged as a no-show; the charge is borne by the cost centre where the failure to cancel was outside the traveller's control, and otherwise by the traveller. Extra nights added at the hotel by the traveller are settled by the traveller and claimed with the hotel's receipt.</w:t>
      </w:r>
    </w:p>
    <w:p>
      <w:r>
        <w:br w:type="page"/>
      </w:r>
    </w:p>
    <w:p>
      <w:pPr>
        <w:spacing w:before="120" w:after="120" w:line="276" w:lineRule="auto"/>
      </w:pPr>
      <w:r>
        <w:rPr>
          <w:b/>
          <w:i w:val="0"/>
          <w:sz w:val="26"/>
        </w:rPr>
        <w:t>Section 2.  Rate Tables (in force for travel from 1 January 2026)</w:t>
      </w:r>
    </w:p>
    <w:p>
      <w:pPr>
        <w:spacing w:before="160" w:after="60" w:line="276" w:lineRule="auto"/>
      </w:pPr>
      <w:r>
        <w:rPr>
          <w:b/>
          <w:i w:val="0"/>
          <w:sz w:val="21"/>
        </w:rPr>
        <w:t>2.1  Overseas subsistence — flat daily rate, HK$ per night away (meals and incidentals)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610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640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630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560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590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600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580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570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480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540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500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620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620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560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710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580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470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580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680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570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590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660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720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620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500</w:t>
            </w:r>
          </w:p>
        </w:tc>
        <w:tc>
          <w:tcPr>
            <w:tcW w:type="dxa" w:w="3402"/>
          </w:tcPr>
          <w:p>
            <w:pPr>
              <w:spacing w:before="0" w:after="0"/>
            </w:pPr>
            <w:r/>
            <w:r>
              <w:rPr>
                <w:b w:val="0"/>
                <w:i w:val="0"/>
                <w:sz w:val="16"/>
              </w:rPr>
              <w:t>Day trip without overnight stay (against receipts)</w:t>
            </w:r>
          </w:p>
        </w:tc>
        <w:tc>
          <w:tcPr>
            <w:tcW w:type="dxa" w:w="1247"/>
          </w:tcPr>
          <w:p>
            <w:pPr>
              <w:spacing w:before="0" w:after="0"/>
            </w:pPr>
            <w:r/>
            <w:r>
              <w:rPr>
                <w:b w:val="0"/>
                <w:i w:val="0"/>
                <w:sz w:val="16"/>
              </w:rPr>
              <w:t>up to 300</w:t>
            </w:r>
          </w:p>
        </w:tc>
      </w:tr>
    </w:tbl>
    <w:p>
      <w:pPr>
        <w:spacing w:before="0" w:after="80"/>
      </w:pPr>
    </w:p>
    <w:p>
      <w:pPr>
        <w:spacing w:before="0" w:after="120" w:line="276" w:lineRule="auto"/>
      </w:pPr>
      <w:r>
        <w:rPr>
          <w:b w:val="0"/>
          <w:i/>
          <w:sz w:val="17"/>
        </w:rPr>
        <w:t>The rate is reduced by one third for each main meal provided. Nights are counted from the date of departure to the date of return; a journey of five nights is paid at five times the rate regardless of the time of arrival on the last day.</w:t>
      </w:r>
    </w:p>
    <w:p>
      <w:pPr>
        <w:spacing w:before="160" w:after="60" w:line="276" w:lineRule="auto"/>
      </w:pPr>
      <w:r>
        <w:rPr>
          <w:b/>
          <w:i w:val="0"/>
          <w:sz w:val="21"/>
        </w:rPr>
        <w:t>2.2  Accommodation — nightly cap, HK$ inclusive of taxes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1,500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1,700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1,300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1,500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1,500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1,100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1,200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1,800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2,100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1,500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2,200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1,700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1,100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1,600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2,000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1,500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2,000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2,400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1,800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2,300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1,300</w:t>
            </w:r>
          </w:p>
        </w:tc>
        <w:tc>
          <w:tcPr>
            <w:tcW w:type="dxa" w:w="3402"/>
          </w:tcPr>
          <w:p>
            <w:pPr>
              <w:spacing w:before="0" w:after="0"/>
            </w:pPr>
            <w:r/>
            <w:r>
              <w:rPr>
                <w:b w:val="0"/>
                <w:i w:val="0"/>
                <w:sz w:val="16"/>
              </w:rPr>
              <w:t>Staying with friends or family (flat rate, no receipt)</w:t>
            </w:r>
          </w:p>
        </w:tc>
        <w:tc>
          <w:tcPr>
            <w:tcW w:type="dxa" w:w="1247"/>
          </w:tcPr>
          <w:p>
            <w:pPr>
              <w:spacing w:before="0" w:after="0"/>
            </w:pPr>
            <w:r/>
            <w:r>
              <w:rPr>
                <w:b w:val="0"/>
                <w:i w:val="0"/>
                <w:sz w:val="16"/>
              </w:rPr>
              <w:t>250</w:t>
            </w:r>
          </w:p>
        </w:tc>
      </w:tr>
    </w:tbl>
    <w:p>
      <w:pPr>
        <w:spacing w:before="0" w:after="80"/>
      </w:pPr>
    </w:p>
    <w:p>
      <w:pPr>
        <w:spacing w:before="160" w:after="60" w:line="276" w:lineRule="auto"/>
      </w:pPr>
      <w:r>
        <w:rPr>
          <w:b/>
          <w:i w:val="0"/>
          <w:sz w:val="21"/>
        </w:rPr>
        <w:t>2.3  Class of travel entitlement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587"/>
            <w:vAlign w:val="bottom"/>
            <w:shd w:val="clear" w:color="auto" w:fill="D9D9D9"/>
          </w:tcPr>
          <w:p>
            <w:pPr>
              <w:spacing w:before="0" w:after="0"/>
            </w:pPr>
            <w:r/>
            <w:r>
              <w:rPr>
                <w:b/>
                <w:i w:val="0"/>
                <w:sz w:val="14"/>
              </w:rPr>
              <w:t>Mode</w:t>
            </w:r>
          </w:p>
        </w:tc>
        <w:tc>
          <w:tcPr>
            <w:tcW w:type="dxa" w:w="2041"/>
            <w:vAlign w:val="bottom"/>
            <w:shd w:val="clear" w:color="auto" w:fill="D9D9D9"/>
          </w:tcPr>
          <w:p>
            <w:pPr>
              <w:spacing w:before="0" w:after="0"/>
            </w:pPr>
            <w:r/>
            <w:r>
              <w:rPr>
                <w:b/>
                <w:i w:val="0"/>
                <w:sz w:val="14"/>
              </w:rPr>
              <w:t>Standard entitlement</w:t>
            </w:r>
          </w:p>
        </w:tc>
        <w:tc>
          <w:tcPr>
            <w:tcW w:type="dxa" w:w="3628"/>
            <w:vAlign w:val="bottom"/>
            <w:shd w:val="clear" w:color="auto" w:fill="D9D9D9"/>
          </w:tcPr>
          <w:p>
            <w:pPr>
              <w:spacing w:before="0" w:after="0"/>
            </w:pPr>
            <w:r/>
            <w:r>
              <w:rPr>
                <w:b/>
                <w:i w:val="0"/>
                <w:sz w:val="14"/>
              </w:rPr>
              <w:t>Exception</w:t>
            </w:r>
          </w:p>
        </w:tc>
        <w:tc>
          <w:tcPr>
            <w:tcW w:type="dxa" w:w="2154"/>
            <w:vAlign w:val="bottom"/>
            <w:shd w:val="clear" w:color="auto" w:fill="D9D9D9"/>
          </w:tcPr>
          <w:p>
            <w:pPr>
              <w:spacing w:before="0" w:after="0"/>
            </w:pPr>
            <w:r/>
            <w:r>
              <w:rPr>
                <w:b/>
                <w:i w:val="0"/>
                <w:sz w:val="14"/>
              </w:rPr>
              <w:t>Approver for the exception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Premium economy where a single sector exceeds 8 hours and work is required on arrival</w:t>
            </w:r>
          </w:p>
        </w:tc>
        <w:tc>
          <w:tcPr>
            <w:tcW w:type="dxa" w:w="2154"/>
          </w:tcPr>
          <w:p>
            <w:pPr>
              <w:spacing w:before="0" w:after="0"/>
            </w:pPr>
            <w:r/>
            <w:r>
              <w:rPr>
                <w:b w:val="0"/>
                <w:i w:val="0"/>
                <w:sz w:val="16"/>
              </w:rPr>
              <w:t>Dean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Business class on certified medical grounds</w:t>
            </w:r>
          </w:p>
        </w:tc>
        <w:tc>
          <w:tcPr>
            <w:tcW w:type="dxa" w:w="2154"/>
          </w:tcPr>
          <w:p>
            <w:pPr>
              <w:spacing w:before="0" w:after="0"/>
            </w:pPr>
            <w:r/>
            <w:r>
              <w:rPr>
                <w:b w:val="0"/>
                <w:i w:val="0"/>
                <w:sz w:val="16"/>
              </w:rPr>
              <w:t>Director of Finance</w:t>
            </w:r>
          </w:p>
        </w:tc>
      </w:tr>
      <w:tr>
        <w:tc>
          <w:tcPr>
            <w:tcW w:type="dxa" w:w="1587"/>
          </w:tcPr>
          <w:p>
            <w:pPr>
              <w:spacing w:before="0" w:after="0"/>
            </w:pPr>
            <w:r/>
            <w:r>
              <w:rPr>
                <w:b w:val="0"/>
                <w:i w:val="0"/>
                <w:sz w:val="16"/>
              </w:rPr>
              <w:t>Rail</w:t>
            </w:r>
          </w:p>
        </w:tc>
        <w:tc>
          <w:tcPr>
            <w:tcW w:type="dxa" w:w="2041"/>
          </w:tcPr>
          <w:p>
            <w:pPr>
              <w:spacing w:before="0" w:after="0"/>
            </w:pPr>
            <w:r/>
            <w:r>
              <w:rPr>
                <w:b w:val="0"/>
                <w:i w:val="0"/>
                <w:sz w:val="16"/>
              </w:rPr>
              <w:t>Standard class</w:t>
            </w:r>
          </w:p>
        </w:tc>
        <w:tc>
          <w:tcPr>
            <w:tcW w:type="dxa" w:w="3628"/>
          </w:tcPr>
          <w:p>
            <w:pPr>
              <w:spacing w:before="0" w:after="0"/>
            </w:pPr>
            <w:r/>
            <w:r>
              <w:rPr>
                <w:b w:val="0"/>
                <w:i w:val="0"/>
                <w:sz w:val="16"/>
              </w:rPr>
              <w:t>First class where cheaper at booking</w:t>
            </w:r>
          </w:p>
        </w:tc>
        <w:tc>
          <w:tcPr>
            <w:tcW w:type="dxa" w:w="2154"/>
          </w:tcPr>
          <w:p>
            <w:pPr>
              <w:spacing w:before="0" w:after="0"/>
            </w:pPr>
            <w:r/>
            <w:r>
              <w:rPr>
                <w:b w:val="0"/>
                <w:i w:val="0"/>
                <w:sz w:val="16"/>
              </w:rPr>
              <w:t>None required</w:t>
            </w:r>
          </w:p>
        </w:tc>
      </w:tr>
      <w:tr>
        <w:tc>
          <w:tcPr>
            <w:tcW w:type="dxa" w:w="1587"/>
          </w:tcPr>
          <w:p>
            <w:pPr>
              <w:spacing w:before="0" w:after="0"/>
            </w:pPr>
            <w:r/>
            <w:r>
              <w:rPr>
                <w:b w:val="0"/>
                <w:i w:val="0"/>
                <w:sz w:val="16"/>
              </w:rPr>
              <w:t>Ferry</w:t>
            </w:r>
          </w:p>
        </w:tc>
        <w:tc>
          <w:tcPr>
            <w:tcW w:type="dxa" w:w="2041"/>
          </w:tcPr>
          <w:p>
            <w:pPr>
              <w:spacing w:before="0" w:after="0"/>
            </w:pPr>
            <w:r/>
            <w:r>
              <w:rPr>
                <w:b w:val="0"/>
                <w:i w:val="0"/>
                <w:sz w:val="16"/>
              </w:rPr>
              <w:t>Economy</w:t>
            </w:r>
          </w:p>
        </w:tc>
        <w:tc>
          <w:tcPr>
            <w:tcW w:type="dxa" w:w="3628"/>
          </w:tcPr>
          <w:p>
            <w:pPr>
              <w:spacing w:before="0" w:after="0"/>
            </w:pPr>
            <w:r/>
            <w:r>
              <w:rPr>
                <w:b w:val="0"/>
                <w:i w:val="0"/>
                <w:sz w:val="16"/>
              </w:rPr>
              <w:t>Cabin on overnight crossings</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Hire car</w:t>
            </w:r>
          </w:p>
        </w:tc>
        <w:tc>
          <w:tcPr>
            <w:tcW w:type="dxa" w:w="2041"/>
          </w:tcPr>
          <w:p>
            <w:pPr>
              <w:spacing w:before="0" w:after="0"/>
            </w:pPr>
            <w:r/>
            <w:r>
              <w:rPr>
                <w:b w:val="0"/>
                <w:i w:val="0"/>
                <w:sz w:val="16"/>
              </w:rPr>
              <w:t>Compact or intermediate</w:t>
            </w:r>
          </w:p>
        </w:tc>
        <w:tc>
          <w:tcPr>
            <w:tcW w:type="dxa" w:w="3628"/>
          </w:tcPr>
          <w:p>
            <w:pPr>
              <w:spacing w:before="0" w:after="0"/>
            </w:pPr>
            <w:r/>
            <w:r>
              <w:rPr>
                <w:b w:val="0"/>
                <w:i w:val="0"/>
                <w:sz w:val="16"/>
              </w:rPr>
              <w:t>Larger vehicle where 4 or more travel together or equipment is carried</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Taxi</w:t>
            </w:r>
          </w:p>
        </w:tc>
        <w:tc>
          <w:tcPr>
            <w:tcW w:type="dxa" w:w="2041"/>
          </w:tcPr>
          <w:p>
            <w:pPr>
              <w:spacing w:before="0" w:after="0"/>
            </w:pPr>
            <w:r/>
            <w:r>
              <w:rPr>
                <w:b w:val="0"/>
                <w:i w:val="0"/>
                <w:sz w:val="16"/>
              </w:rPr>
              <w:t>Where public transport impractical, unsafe, or unavailable</w:t>
            </w:r>
          </w:p>
        </w:tc>
        <w:tc>
          <w:tcPr>
            <w:tcW w:type="dxa" w:w="3628"/>
          </w:tcPr>
          <w:p>
            <w:pPr>
              <w:spacing w:before="0" w:after="0"/>
            </w:pPr>
            <w:r/>
            <w:r>
              <w:rPr>
                <w:b w:val="0"/>
                <w:i w:val="0"/>
                <w:sz w:val="16"/>
              </w:rPr>
              <w:t>—</w:t>
            </w:r>
          </w:p>
        </w:tc>
        <w:tc>
          <w:tcPr>
            <w:tcW w:type="dxa" w:w="2154"/>
          </w:tcPr>
          <w:p>
            <w:pPr>
              <w:spacing w:before="0" w:after="0"/>
            </w:pPr>
            <w:r/>
            <w:r>
              <w:rPr>
                <w:b w:val="0"/>
                <w:i w:val="0"/>
                <w:sz w:val="16"/>
              </w:rPr>
              <w:t>None required</w:t>
            </w:r>
          </w:p>
        </w:tc>
      </w:tr>
    </w:tbl>
    <w:p>
      <w:pPr>
        <w:spacing w:before="0" w:after="80"/>
      </w:pPr>
    </w:p>
    <w:p>
      <w:pPr>
        <w:spacing w:before="160" w:after="60" w:line="276" w:lineRule="auto"/>
      </w:pPr>
      <w:r>
        <w:rPr>
          <w:b/>
          <w:i w:val="0"/>
          <w:sz w:val="21"/>
        </w:rPr>
        <w:t>2.4  Mileage and other flat rates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350"/>
            <w:vAlign w:val="bottom"/>
            <w:shd w:val="clear" w:color="auto" w:fill="D9D9D9"/>
          </w:tcPr>
          <w:p>
            <w:pPr>
              <w:spacing w:before="0" w:after="0"/>
            </w:pPr>
            <w:r/>
            <w:r>
              <w:rPr>
                <w:b/>
                <w:i w:val="0"/>
                <w:sz w:val="14"/>
              </w:rPr>
              <w:t>Item</w:t>
            </w:r>
          </w:p>
        </w:tc>
        <w:tc>
          <w:tcPr>
            <w:tcW w:type="dxa" w:w="2494"/>
            <w:vAlign w:val="bottom"/>
            <w:shd w:val="clear" w:color="auto" w:fill="D9D9D9"/>
          </w:tcPr>
          <w:p>
            <w:pPr>
              <w:spacing w:before="0" w:after="0"/>
            </w:pPr>
            <w:r/>
            <w:r>
              <w:rPr>
                <w:b/>
                <w:i w:val="0"/>
                <w:sz w:val="14"/>
              </w:rPr>
              <w:t>Rate</w:t>
            </w:r>
          </w:p>
        </w:tc>
      </w:tr>
      <w:tr>
        <w:tc>
          <w:tcPr>
            <w:tcW w:type="dxa" w:w="6350"/>
          </w:tcPr>
          <w:p>
            <w:pPr>
              <w:spacing w:before="0" w:after="0"/>
            </w:pPr>
            <w:r/>
            <w:r>
              <w:rPr>
                <w:b w:val="0"/>
                <w:i w:val="0"/>
                <w:sz w:val="16"/>
              </w:rPr>
              <w:t>Private car, per kilometre</w:t>
            </w:r>
          </w:p>
        </w:tc>
        <w:tc>
          <w:tcPr>
            <w:tcW w:type="dxa" w:w="2494"/>
          </w:tcPr>
          <w:p>
            <w:pPr>
              <w:spacing w:before="0" w:after="0"/>
            </w:pPr>
            <w:r/>
            <w:r>
              <w:rPr>
                <w:b w:val="0"/>
                <w:i w:val="0"/>
                <w:sz w:val="16"/>
              </w:rPr>
              <w:t>HK$ 4.20</w:t>
            </w:r>
          </w:p>
        </w:tc>
      </w:tr>
      <w:tr>
        <w:tc>
          <w:tcPr>
            <w:tcW w:type="dxa" w:w="6350"/>
          </w:tcPr>
          <w:p>
            <w:pPr>
              <w:spacing w:before="0" w:after="0"/>
            </w:pPr>
            <w:r/>
            <w:r>
              <w:rPr>
                <w:b w:val="0"/>
                <w:i w:val="0"/>
                <w:sz w:val="16"/>
              </w:rPr>
              <w:t>Motorcycle, per kilometre</w:t>
            </w:r>
          </w:p>
        </w:tc>
        <w:tc>
          <w:tcPr>
            <w:tcW w:type="dxa" w:w="2494"/>
          </w:tcPr>
          <w:p>
            <w:pPr>
              <w:spacing w:before="0" w:after="0"/>
            </w:pPr>
            <w:r/>
            <w:r>
              <w:rPr>
                <w:b w:val="0"/>
                <w:i w:val="0"/>
                <w:sz w:val="16"/>
              </w:rPr>
              <w:t>HK$ 1.80</w:t>
            </w:r>
          </w:p>
        </w:tc>
      </w:tr>
      <w:tr>
        <w:tc>
          <w:tcPr>
            <w:tcW w:type="dxa" w:w="6350"/>
          </w:tcPr>
          <w:p>
            <w:pPr>
              <w:spacing w:before="0" w:after="0"/>
            </w:pPr>
            <w:r/>
            <w:r>
              <w:rPr>
                <w:b w:val="0"/>
                <w:i w:val="0"/>
                <w:sz w:val="16"/>
              </w:rPr>
              <w:t>Bicycle, per kilometre</w:t>
            </w:r>
          </w:p>
        </w:tc>
        <w:tc>
          <w:tcPr>
            <w:tcW w:type="dxa" w:w="2494"/>
          </w:tcPr>
          <w:p>
            <w:pPr>
              <w:spacing w:before="0" w:after="0"/>
            </w:pPr>
            <w:r/>
            <w:r>
              <w:rPr>
                <w:b w:val="0"/>
                <w:i w:val="0"/>
                <w:sz w:val="16"/>
              </w:rPr>
              <w:t>HK$ 0.90</w:t>
            </w:r>
          </w:p>
        </w:tc>
      </w:tr>
      <w:tr>
        <w:tc>
          <w:tcPr>
            <w:tcW w:type="dxa" w:w="6350"/>
          </w:tcPr>
          <w:p>
            <w:pPr>
              <w:spacing w:before="0" w:after="0"/>
            </w:pPr>
            <w:r/>
            <w:r>
              <w:rPr>
                <w:b w:val="0"/>
                <w:i w:val="0"/>
                <w:sz w:val="16"/>
              </w:rPr>
              <w:t>Passenger supplement, per passenger per kilometre</w:t>
            </w:r>
          </w:p>
        </w:tc>
        <w:tc>
          <w:tcPr>
            <w:tcW w:type="dxa" w:w="2494"/>
          </w:tcPr>
          <w:p>
            <w:pPr>
              <w:spacing w:before="0" w:after="0"/>
            </w:pPr>
            <w:r/>
            <w:r>
              <w:rPr>
                <w:b w:val="0"/>
                <w:i w:val="0"/>
                <w:sz w:val="16"/>
              </w:rPr>
              <w:t>HK$ 0.40</w:t>
            </w:r>
          </w:p>
        </w:tc>
      </w:tr>
      <w:tr>
        <w:tc>
          <w:tcPr>
            <w:tcW w:type="dxa" w:w="6350"/>
          </w:tcPr>
          <w:p>
            <w:pPr>
              <w:spacing w:before="0" w:after="0"/>
            </w:pPr>
            <w:r/>
            <w:r>
              <w:rPr>
                <w:b w:val="0"/>
                <w:i w:val="0"/>
                <w:sz w:val="16"/>
              </w:rPr>
              <w:t>Home working allowance while abroad for more than 14 days, per week</w:t>
            </w:r>
          </w:p>
        </w:tc>
        <w:tc>
          <w:tcPr>
            <w:tcW w:type="dxa" w:w="2494"/>
          </w:tcPr>
          <w:p>
            <w:pPr>
              <w:spacing w:before="0" w:after="0"/>
            </w:pPr>
            <w:r/>
            <w:r>
              <w:rPr>
                <w:b w:val="0"/>
                <w:i w:val="0"/>
                <w:sz w:val="16"/>
              </w:rPr>
              <w:t>HK$ 150</w:t>
            </w:r>
          </w:p>
        </w:tc>
      </w:tr>
      <w:tr>
        <w:tc>
          <w:tcPr>
            <w:tcW w:type="dxa" w:w="6350"/>
          </w:tcPr>
          <w:p>
            <w:pPr>
              <w:spacing w:before="0" w:after="0"/>
            </w:pPr>
            <w:r/>
            <w:r>
              <w:rPr>
                <w:b w:val="0"/>
                <w:i w:val="0"/>
                <w:sz w:val="16"/>
              </w:rPr>
              <w:t>Overnight incidental allowance within Hong Kong (no meals), per night</w:t>
            </w:r>
          </w:p>
        </w:tc>
        <w:tc>
          <w:tcPr>
            <w:tcW w:type="dxa" w:w="2494"/>
          </w:tcPr>
          <w:p>
            <w:pPr>
              <w:spacing w:before="0" w:after="0"/>
            </w:pPr>
            <w:r/>
            <w:r>
              <w:rPr>
                <w:b w:val="0"/>
                <w:i w:val="0"/>
                <w:sz w:val="16"/>
              </w:rPr>
              <w:t>HK$ 120</w:t>
            </w:r>
          </w:p>
        </w:tc>
      </w:tr>
    </w:tbl>
    <w:p>
      <w:pPr>
        <w:spacing w:before="0" w:after="80"/>
      </w:pPr>
    </w:p>
    <w:p>
      <w:pPr>
        <w:spacing w:before="160" w:after="60" w:line="276" w:lineRule="auto"/>
      </w:pPr>
      <w:r>
        <w:rPr>
          <w:b/>
          <w:i w:val="0"/>
          <w:sz w:val="21"/>
        </w:rPr>
        <w:t>2.5  Monthly exchange rates — HK$ per unit of foreign currency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83"/>
        <w:gridCol w:w="1083"/>
        <w:gridCol w:w="1083"/>
        <w:gridCol w:w="1083"/>
        <w:gridCol w:w="1083"/>
        <w:gridCol w:w="1083"/>
        <w:gridCol w:w="1083"/>
        <w:gridCol w:w="1083"/>
        <w:gridCol w:w="1083"/>
      </w:tblGrid>
      <w:tr>
        <w:tc>
          <w:tcPr>
            <w:tcW w:type="dxa" w:w="1474"/>
            <w:vAlign w:val="bottom"/>
            <w:shd w:val="clear" w:color="auto" w:fill="D9D9D9"/>
          </w:tcPr>
          <w:p>
            <w:pPr>
              <w:spacing w:before="0" w:after="0"/>
            </w:pPr>
            <w:r/>
            <w:r>
              <w:rPr>
                <w:b/>
                <w:i w:val="0"/>
                <w:sz w:val="14"/>
              </w:rPr>
              <w:t>Month</w:t>
            </w:r>
          </w:p>
        </w:tc>
        <w:tc>
          <w:tcPr>
            <w:tcW w:type="dxa" w:w="850"/>
            <w:vAlign w:val="bottom"/>
            <w:shd w:val="clear" w:color="auto" w:fill="D9D9D9"/>
          </w:tcPr>
          <w:p>
            <w:pPr>
              <w:spacing w:before="0" w:after="0"/>
            </w:pPr>
            <w:r/>
            <w:r>
              <w:rPr>
                <w:b/>
                <w:i w:val="0"/>
                <w:sz w:val="14"/>
              </w:rPr>
              <w:t>EUR</w:t>
            </w:r>
          </w:p>
        </w:tc>
        <w:tc>
          <w:tcPr>
            <w:tcW w:type="dxa" w:w="850"/>
            <w:vAlign w:val="bottom"/>
            <w:shd w:val="clear" w:color="auto" w:fill="D9D9D9"/>
          </w:tcPr>
          <w:p>
            <w:pPr>
              <w:spacing w:before="0" w:after="0"/>
            </w:pPr>
            <w:r/>
            <w:r>
              <w:rPr>
                <w:b/>
                <w:i w:val="0"/>
                <w:sz w:val="14"/>
              </w:rPr>
              <w:t>GBP</w:t>
            </w:r>
          </w:p>
        </w:tc>
        <w:tc>
          <w:tcPr>
            <w:tcW w:type="dxa" w:w="850"/>
            <w:vAlign w:val="bottom"/>
            <w:shd w:val="clear" w:color="auto" w:fill="D9D9D9"/>
          </w:tcPr>
          <w:p>
            <w:pPr>
              <w:spacing w:before="0" w:after="0"/>
            </w:pPr>
            <w:r/>
            <w:r>
              <w:rPr>
                <w:b/>
                <w:i w:val="0"/>
                <w:sz w:val="14"/>
              </w:rPr>
              <w:t>USD</w:t>
            </w:r>
          </w:p>
        </w:tc>
        <w:tc>
          <w:tcPr>
            <w:tcW w:type="dxa" w:w="1134"/>
            <w:vAlign w:val="bottom"/>
            <w:shd w:val="clear" w:color="auto" w:fill="D9D9D9"/>
          </w:tcPr>
          <w:p>
            <w:pPr>
              <w:spacing w:before="0" w:after="0"/>
            </w:pPr>
            <w:r/>
            <w:r>
              <w:rPr>
                <w:b/>
                <w:i w:val="0"/>
                <w:sz w:val="14"/>
              </w:rPr>
              <w:t>JPY (per 100)</w:t>
            </w:r>
          </w:p>
        </w:tc>
        <w:tc>
          <w:tcPr>
            <w:tcW w:type="dxa" w:w="850"/>
            <w:vAlign w:val="bottom"/>
            <w:shd w:val="clear" w:color="auto" w:fill="D9D9D9"/>
          </w:tcPr>
          <w:p>
            <w:pPr>
              <w:spacing w:before="0" w:after="0"/>
            </w:pPr>
            <w:r/>
            <w:r>
              <w:rPr>
                <w:b/>
                <w:i w:val="0"/>
                <w:sz w:val="14"/>
              </w:rPr>
              <w:t>AUD</w:t>
            </w:r>
          </w:p>
        </w:tc>
        <w:tc>
          <w:tcPr>
            <w:tcW w:type="dxa" w:w="850"/>
            <w:vAlign w:val="bottom"/>
            <w:shd w:val="clear" w:color="auto" w:fill="D9D9D9"/>
          </w:tcPr>
          <w:p>
            <w:pPr>
              <w:spacing w:before="0" w:after="0"/>
            </w:pPr>
            <w:r/>
            <w:r>
              <w:rPr>
                <w:b/>
                <w:i w:val="0"/>
                <w:sz w:val="14"/>
              </w:rPr>
              <w:t>SGD</w:t>
            </w:r>
          </w:p>
        </w:tc>
        <w:tc>
          <w:tcPr>
            <w:tcW w:type="dxa" w:w="850"/>
            <w:vAlign w:val="bottom"/>
            <w:shd w:val="clear" w:color="auto" w:fill="D9D9D9"/>
          </w:tcPr>
          <w:p>
            <w:pPr>
              <w:spacing w:before="0" w:after="0"/>
            </w:pPr>
            <w:r/>
            <w:r>
              <w:rPr>
                <w:b/>
                <w:i w:val="0"/>
                <w:sz w:val="14"/>
              </w:rPr>
              <w:t>CNY</w:t>
            </w:r>
          </w:p>
        </w:tc>
        <w:tc>
          <w:tcPr>
            <w:tcW w:type="dxa" w:w="1191"/>
            <w:vAlign w:val="bottom"/>
            <w:shd w:val="clear" w:color="auto" w:fill="D9D9D9"/>
          </w:tcPr>
          <w:p>
            <w:pPr>
              <w:spacing w:before="0" w:after="0"/>
            </w:pPr>
            <w:r/>
            <w:r>
              <w:rPr>
                <w:b/>
                <w:i w:val="0"/>
                <w:sz w:val="14"/>
              </w:rPr>
              <w:t>KRW (per 1,000)</w:t>
            </w:r>
          </w:p>
        </w:tc>
      </w:tr>
      <w:tr>
        <w:tc>
          <w:tcPr>
            <w:tcW w:type="dxa" w:w="1474"/>
          </w:tcPr>
          <w:p>
            <w:pPr>
              <w:spacing w:before="0" w:after="0"/>
            </w:pPr>
            <w:r/>
            <w:r>
              <w:rPr>
                <w:b w:val="0"/>
                <w:i w:val="0"/>
                <w:sz w:val="16"/>
              </w:rPr>
              <w:t>October 2025</w:t>
            </w:r>
          </w:p>
        </w:tc>
        <w:tc>
          <w:tcPr>
            <w:tcW w:type="dxa" w:w="850"/>
          </w:tcPr>
          <w:p>
            <w:pPr>
              <w:spacing w:before="0" w:after="0"/>
            </w:pPr>
            <w:r/>
            <w:r>
              <w:rPr>
                <w:b w:val="0"/>
                <w:i w:val="0"/>
                <w:sz w:val="16"/>
              </w:rPr>
              <w:t>8.47</w:t>
            </w:r>
          </w:p>
        </w:tc>
        <w:tc>
          <w:tcPr>
            <w:tcW w:type="dxa" w:w="850"/>
          </w:tcPr>
          <w:p>
            <w:pPr>
              <w:spacing w:before="0" w:after="0"/>
            </w:pPr>
            <w:r/>
            <w:r>
              <w:rPr>
                <w:b w:val="0"/>
                <w:i w:val="0"/>
                <w:sz w:val="16"/>
              </w:rPr>
              <w:t>10.18</w:t>
            </w:r>
          </w:p>
        </w:tc>
        <w:tc>
          <w:tcPr>
            <w:tcW w:type="dxa" w:w="850"/>
          </w:tcPr>
          <w:p>
            <w:pPr>
              <w:spacing w:before="0" w:after="0"/>
            </w:pPr>
            <w:r/>
            <w:r>
              <w:rPr>
                <w:b w:val="0"/>
                <w:i w:val="0"/>
                <w:sz w:val="16"/>
              </w:rPr>
              <w:t>7.78</w:t>
            </w:r>
          </w:p>
        </w:tc>
        <w:tc>
          <w:tcPr>
            <w:tcW w:type="dxa" w:w="1134"/>
          </w:tcPr>
          <w:p>
            <w:pPr>
              <w:spacing w:before="0" w:after="0"/>
            </w:pPr>
            <w:r/>
            <w:r>
              <w:rPr>
                <w:b w:val="0"/>
                <w:i w:val="0"/>
                <w:sz w:val="16"/>
              </w:rPr>
              <w:t>5.14</w:t>
            </w:r>
          </w:p>
        </w:tc>
        <w:tc>
          <w:tcPr>
            <w:tcW w:type="dxa" w:w="850"/>
          </w:tcPr>
          <w:p>
            <w:pPr>
              <w:spacing w:before="0" w:after="0"/>
            </w:pPr>
            <w:r/>
            <w:r>
              <w:rPr>
                <w:b w:val="0"/>
                <w:i w:val="0"/>
                <w:sz w:val="16"/>
              </w:rPr>
              <w:t>5.05</w:t>
            </w:r>
          </w:p>
        </w:tc>
        <w:tc>
          <w:tcPr>
            <w:tcW w:type="dxa" w:w="850"/>
          </w:tcPr>
          <w:p>
            <w:pPr>
              <w:spacing w:before="0" w:after="0"/>
            </w:pPr>
            <w:r/>
            <w:r>
              <w:rPr>
                <w:b w:val="0"/>
                <w:i w:val="0"/>
                <w:sz w:val="16"/>
              </w:rPr>
              <w:t>6.02</w:t>
            </w:r>
          </w:p>
        </w:tc>
        <w:tc>
          <w:tcPr>
            <w:tcW w:type="dxa" w:w="850"/>
          </w:tcPr>
          <w:p>
            <w:pPr>
              <w:spacing w:before="0" w:after="0"/>
            </w:pPr>
            <w:r/>
            <w:r>
              <w:rPr>
                <w:b w:val="0"/>
                <w:i w:val="0"/>
                <w:sz w:val="16"/>
              </w:rPr>
              <w:t>1.09</w:t>
            </w:r>
          </w:p>
        </w:tc>
        <w:tc>
          <w:tcPr>
            <w:tcW w:type="dxa" w:w="1191"/>
          </w:tcPr>
          <w:p>
            <w:pPr>
              <w:spacing w:before="0" w:after="0"/>
            </w:pPr>
            <w:r/>
            <w:r>
              <w:rPr>
                <w:b w:val="0"/>
                <w:i w:val="0"/>
                <w:sz w:val="16"/>
              </w:rPr>
              <w:t>5.62</w:t>
            </w:r>
          </w:p>
        </w:tc>
      </w:tr>
      <w:tr>
        <w:tc>
          <w:tcPr>
            <w:tcW w:type="dxa" w:w="1474"/>
          </w:tcPr>
          <w:p>
            <w:pPr>
              <w:spacing w:before="0" w:after="0"/>
            </w:pPr>
            <w:r/>
            <w:r>
              <w:rPr>
                <w:b w:val="0"/>
                <w:i w:val="0"/>
                <w:sz w:val="16"/>
              </w:rPr>
              <w:t>November 2025</w:t>
            </w:r>
          </w:p>
        </w:tc>
        <w:tc>
          <w:tcPr>
            <w:tcW w:type="dxa" w:w="850"/>
          </w:tcPr>
          <w:p>
            <w:pPr>
              <w:spacing w:before="0" w:after="0"/>
            </w:pPr>
            <w:r/>
            <w:r>
              <w:rPr>
                <w:b w:val="0"/>
                <w:i w:val="0"/>
                <w:sz w:val="16"/>
              </w:rPr>
              <w:t>8.42</w:t>
            </w:r>
          </w:p>
        </w:tc>
        <w:tc>
          <w:tcPr>
            <w:tcW w:type="dxa" w:w="850"/>
          </w:tcPr>
          <w:p>
            <w:pPr>
              <w:spacing w:before="0" w:after="0"/>
            </w:pPr>
            <w:r/>
            <w:r>
              <w:rPr>
                <w:b w:val="0"/>
                <w:i w:val="0"/>
                <w:sz w:val="16"/>
              </w:rPr>
              <w:t>10.10</w:t>
            </w:r>
          </w:p>
        </w:tc>
        <w:tc>
          <w:tcPr>
            <w:tcW w:type="dxa" w:w="850"/>
          </w:tcPr>
          <w:p>
            <w:pPr>
              <w:spacing w:before="0" w:after="0"/>
            </w:pPr>
            <w:r/>
            <w:r>
              <w:rPr>
                <w:b w:val="0"/>
                <w:i w:val="0"/>
                <w:sz w:val="16"/>
              </w:rPr>
              <w:t>7.78</w:t>
            </w:r>
          </w:p>
        </w:tc>
        <w:tc>
          <w:tcPr>
            <w:tcW w:type="dxa" w:w="1134"/>
          </w:tcPr>
          <w:p>
            <w:pPr>
              <w:spacing w:before="0" w:after="0"/>
            </w:pPr>
            <w:r/>
            <w:r>
              <w:rPr>
                <w:b w:val="0"/>
                <w:i w:val="0"/>
                <w:sz w:val="16"/>
              </w:rPr>
              <w:t>5.09</w:t>
            </w:r>
          </w:p>
        </w:tc>
        <w:tc>
          <w:tcPr>
            <w:tcW w:type="dxa" w:w="850"/>
          </w:tcPr>
          <w:p>
            <w:pPr>
              <w:spacing w:before="0" w:after="0"/>
            </w:pPr>
            <w:r/>
            <w:r>
              <w:rPr>
                <w:b w:val="0"/>
                <w:i w:val="0"/>
                <w:sz w:val="16"/>
              </w:rPr>
              <w:t>5.02</w:t>
            </w:r>
          </w:p>
        </w:tc>
        <w:tc>
          <w:tcPr>
            <w:tcW w:type="dxa" w:w="850"/>
          </w:tcPr>
          <w:p>
            <w:pPr>
              <w:spacing w:before="0" w:after="0"/>
            </w:pPr>
            <w:r/>
            <w:r>
              <w:rPr>
                <w:b w:val="0"/>
                <w:i w:val="0"/>
                <w:sz w:val="16"/>
              </w:rPr>
              <w:t>6.00</w:t>
            </w:r>
          </w:p>
        </w:tc>
        <w:tc>
          <w:tcPr>
            <w:tcW w:type="dxa" w:w="850"/>
          </w:tcPr>
          <w:p>
            <w:pPr>
              <w:spacing w:before="0" w:after="0"/>
            </w:pPr>
            <w:r/>
            <w:r>
              <w:rPr>
                <w:b w:val="0"/>
                <w:i w:val="0"/>
                <w:sz w:val="16"/>
              </w:rPr>
              <w:t>1.09</w:t>
            </w:r>
          </w:p>
        </w:tc>
        <w:tc>
          <w:tcPr>
            <w:tcW w:type="dxa" w:w="1191"/>
          </w:tcPr>
          <w:p>
            <w:pPr>
              <w:spacing w:before="0" w:after="0"/>
            </w:pPr>
            <w:r/>
            <w:r>
              <w:rPr>
                <w:b w:val="0"/>
                <w:i w:val="0"/>
                <w:sz w:val="16"/>
              </w:rPr>
              <w:t>5.58</w:t>
            </w:r>
          </w:p>
        </w:tc>
      </w:tr>
      <w:tr>
        <w:tc>
          <w:tcPr>
            <w:tcW w:type="dxa" w:w="1474"/>
          </w:tcPr>
          <w:p>
            <w:pPr>
              <w:spacing w:before="0" w:after="0"/>
            </w:pPr>
            <w:r/>
            <w:r>
              <w:rPr>
                <w:b w:val="0"/>
                <w:i w:val="0"/>
                <w:sz w:val="16"/>
              </w:rPr>
              <w:t>December 2025</w:t>
            </w:r>
          </w:p>
        </w:tc>
        <w:tc>
          <w:tcPr>
            <w:tcW w:type="dxa" w:w="850"/>
          </w:tcPr>
          <w:p>
            <w:pPr>
              <w:spacing w:before="0" w:after="0"/>
            </w:pPr>
            <w:r/>
            <w:r>
              <w:rPr>
                <w:b w:val="0"/>
                <w:i w:val="0"/>
                <w:sz w:val="16"/>
              </w:rPr>
              <w:t>8.40</w:t>
            </w:r>
          </w:p>
        </w:tc>
        <w:tc>
          <w:tcPr>
            <w:tcW w:type="dxa" w:w="850"/>
          </w:tcPr>
          <w:p>
            <w:pPr>
              <w:spacing w:before="0" w:after="0"/>
            </w:pPr>
            <w:r/>
            <w:r>
              <w:rPr>
                <w:b w:val="0"/>
                <w:i w:val="0"/>
                <w:sz w:val="16"/>
              </w:rPr>
              <w:t>10.05</w:t>
            </w:r>
          </w:p>
        </w:tc>
        <w:tc>
          <w:tcPr>
            <w:tcW w:type="dxa" w:w="850"/>
          </w:tcPr>
          <w:p>
            <w:pPr>
              <w:spacing w:before="0" w:after="0"/>
            </w:pPr>
            <w:r/>
            <w:r>
              <w:rPr>
                <w:b w:val="0"/>
                <w:i w:val="0"/>
                <w:sz w:val="16"/>
              </w:rPr>
              <w:t>7.78</w:t>
            </w:r>
          </w:p>
        </w:tc>
        <w:tc>
          <w:tcPr>
            <w:tcW w:type="dxa" w:w="1134"/>
          </w:tcPr>
          <w:p>
            <w:pPr>
              <w:spacing w:before="0" w:after="0"/>
            </w:pPr>
            <w:r/>
            <w:r>
              <w:rPr>
                <w:b w:val="0"/>
                <w:i w:val="0"/>
                <w:sz w:val="16"/>
              </w:rPr>
              <w:t>5.03</w:t>
            </w:r>
          </w:p>
        </w:tc>
        <w:tc>
          <w:tcPr>
            <w:tcW w:type="dxa" w:w="850"/>
          </w:tcPr>
          <w:p>
            <w:pPr>
              <w:spacing w:before="0" w:after="0"/>
            </w:pPr>
            <w:r/>
            <w:r>
              <w:rPr>
                <w:b w:val="0"/>
                <w:i w:val="0"/>
                <w:sz w:val="16"/>
              </w:rPr>
              <w:t>5.00</w:t>
            </w:r>
          </w:p>
        </w:tc>
        <w:tc>
          <w:tcPr>
            <w:tcW w:type="dxa" w:w="850"/>
          </w:tcPr>
          <w:p>
            <w:pPr>
              <w:spacing w:before="0" w:after="0"/>
            </w:pPr>
            <w:r/>
            <w:r>
              <w:rPr>
                <w:b w:val="0"/>
                <w:i w:val="0"/>
                <w:sz w:val="16"/>
              </w:rPr>
              <w:t>5.98</w:t>
            </w:r>
          </w:p>
        </w:tc>
        <w:tc>
          <w:tcPr>
            <w:tcW w:type="dxa" w:w="850"/>
          </w:tcPr>
          <w:p>
            <w:pPr>
              <w:spacing w:before="0" w:after="0"/>
            </w:pPr>
            <w:r/>
            <w:r>
              <w:rPr>
                <w:b w:val="0"/>
                <w:i w:val="0"/>
                <w:sz w:val="16"/>
              </w:rPr>
              <w:t>1.08</w:t>
            </w:r>
          </w:p>
        </w:tc>
        <w:tc>
          <w:tcPr>
            <w:tcW w:type="dxa" w:w="1191"/>
          </w:tcPr>
          <w:p>
            <w:pPr>
              <w:spacing w:before="0" w:after="0"/>
            </w:pPr>
            <w:r/>
            <w:r>
              <w:rPr>
                <w:b w:val="0"/>
                <w:i w:val="0"/>
                <w:sz w:val="16"/>
              </w:rPr>
              <w:t>5.51</w:t>
            </w:r>
          </w:p>
        </w:tc>
      </w:tr>
      <w:tr>
        <w:tc>
          <w:tcPr>
            <w:tcW w:type="dxa" w:w="1474"/>
          </w:tcPr>
          <w:p>
            <w:pPr>
              <w:spacing w:before="0" w:after="0"/>
            </w:pPr>
            <w:r/>
            <w:r>
              <w:rPr>
                <w:b w:val="0"/>
                <w:i w:val="0"/>
                <w:sz w:val="16"/>
              </w:rPr>
              <w:t>January 2026</w:t>
            </w:r>
          </w:p>
        </w:tc>
        <w:tc>
          <w:tcPr>
            <w:tcW w:type="dxa" w:w="850"/>
          </w:tcPr>
          <w:p>
            <w:pPr>
              <w:spacing w:before="0" w:after="0"/>
            </w:pPr>
            <w:r/>
            <w:r>
              <w:rPr>
                <w:b w:val="0"/>
                <w:i w:val="0"/>
                <w:sz w:val="16"/>
              </w:rPr>
              <w:t>8.36</w:t>
            </w:r>
          </w:p>
        </w:tc>
        <w:tc>
          <w:tcPr>
            <w:tcW w:type="dxa" w:w="850"/>
          </w:tcPr>
          <w:p>
            <w:pPr>
              <w:spacing w:before="0" w:after="0"/>
            </w:pPr>
            <w:r/>
            <w:r>
              <w:rPr>
                <w:b w:val="0"/>
                <w:i w:val="0"/>
                <w:sz w:val="16"/>
              </w:rPr>
              <w:t>9.98</w:t>
            </w:r>
          </w:p>
        </w:tc>
        <w:tc>
          <w:tcPr>
            <w:tcW w:type="dxa" w:w="850"/>
          </w:tcPr>
          <w:p>
            <w:pPr>
              <w:spacing w:before="0" w:after="0"/>
            </w:pPr>
            <w:r/>
            <w:r>
              <w:rPr>
                <w:b w:val="0"/>
                <w:i w:val="0"/>
                <w:sz w:val="16"/>
              </w:rPr>
              <w:t>7.78</w:t>
            </w:r>
          </w:p>
        </w:tc>
        <w:tc>
          <w:tcPr>
            <w:tcW w:type="dxa" w:w="1134"/>
          </w:tcPr>
          <w:p>
            <w:pPr>
              <w:spacing w:before="0" w:after="0"/>
            </w:pPr>
            <w:r/>
            <w:r>
              <w:rPr>
                <w:b w:val="0"/>
                <w:i w:val="0"/>
                <w:sz w:val="16"/>
              </w:rPr>
              <w:t>4.98</w:t>
            </w:r>
          </w:p>
        </w:tc>
        <w:tc>
          <w:tcPr>
            <w:tcW w:type="dxa" w:w="850"/>
          </w:tcPr>
          <w:p>
            <w:pPr>
              <w:spacing w:before="0" w:after="0"/>
            </w:pPr>
            <w:r/>
            <w:r>
              <w:rPr>
                <w:b w:val="0"/>
                <w:i w:val="0"/>
                <w:sz w:val="16"/>
              </w:rPr>
              <w:t>4.97</w:t>
            </w:r>
          </w:p>
        </w:tc>
        <w:tc>
          <w:tcPr>
            <w:tcW w:type="dxa" w:w="850"/>
          </w:tcPr>
          <w:p>
            <w:pPr>
              <w:spacing w:before="0" w:after="0"/>
            </w:pPr>
            <w:r/>
            <w:r>
              <w:rPr>
                <w:b w:val="0"/>
                <w:i w:val="0"/>
                <w:sz w:val="16"/>
              </w:rPr>
              <w:t>5.95</w:t>
            </w:r>
          </w:p>
        </w:tc>
        <w:tc>
          <w:tcPr>
            <w:tcW w:type="dxa" w:w="850"/>
          </w:tcPr>
          <w:p>
            <w:pPr>
              <w:spacing w:before="0" w:after="0"/>
            </w:pPr>
            <w:r/>
            <w:r>
              <w:rPr>
                <w:b w:val="0"/>
                <w:i w:val="0"/>
                <w:sz w:val="16"/>
              </w:rPr>
              <w:t>1.08</w:t>
            </w:r>
          </w:p>
        </w:tc>
        <w:tc>
          <w:tcPr>
            <w:tcW w:type="dxa" w:w="1191"/>
          </w:tcPr>
          <w:p>
            <w:pPr>
              <w:spacing w:before="0" w:after="0"/>
            </w:pPr>
            <w:r/>
            <w:r>
              <w:rPr>
                <w:b w:val="0"/>
                <w:i w:val="0"/>
                <w:sz w:val="16"/>
              </w:rPr>
              <w:t>5.47</w:t>
            </w:r>
          </w:p>
        </w:tc>
      </w:tr>
      <w:tr>
        <w:tc>
          <w:tcPr>
            <w:tcW w:type="dxa" w:w="1474"/>
          </w:tcPr>
          <w:p>
            <w:pPr>
              <w:spacing w:before="0" w:after="0"/>
            </w:pPr>
            <w:r/>
            <w:r>
              <w:rPr>
                <w:b w:val="0"/>
                <w:i w:val="0"/>
                <w:sz w:val="16"/>
              </w:rPr>
              <w:t>February 2026</w:t>
            </w:r>
          </w:p>
        </w:tc>
        <w:tc>
          <w:tcPr>
            <w:tcW w:type="dxa" w:w="850"/>
          </w:tcPr>
          <w:p>
            <w:pPr>
              <w:spacing w:before="0" w:after="0"/>
            </w:pPr>
            <w:r/>
            <w:r>
              <w:rPr>
                <w:b w:val="0"/>
                <w:i w:val="0"/>
                <w:sz w:val="16"/>
              </w:rPr>
              <w:t>8.39</w:t>
            </w:r>
          </w:p>
        </w:tc>
        <w:tc>
          <w:tcPr>
            <w:tcW w:type="dxa" w:w="850"/>
          </w:tcPr>
          <w:p>
            <w:pPr>
              <w:spacing w:before="0" w:after="0"/>
            </w:pPr>
            <w:r/>
            <w:r>
              <w:rPr>
                <w:b w:val="0"/>
                <w:i w:val="0"/>
                <w:sz w:val="16"/>
              </w:rPr>
              <w:t>10.02</w:t>
            </w:r>
          </w:p>
        </w:tc>
        <w:tc>
          <w:tcPr>
            <w:tcW w:type="dxa" w:w="850"/>
          </w:tcPr>
          <w:p>
            <w:pPr>
              <w:spacing w:before="0" w:after="0"/>
            </w:pPr>
            <w:r/>
            <w:r>
              <w:rPr>
                <w:b w:val="0"/>
                <w:i w:val="0"/>
                <w:sz w:val="16"/>
              </w:rPr>
              <w:t>7.78</w:t>
            </w:r>
          </w:p>
        </w:tc>
        <w:tc>
          <w:tcPr>
            <w:tcW w:type="dxa" w:w="1134"/>
          </w:tcPr>
          <w:p>
            <w:pPr>
              <w:spacing w:before="0" w:after="0"/>
            </w:pPr>
            <w:r/>
            <w:r>
              <w:rPr>
                <w:b w:val="0"/>
                <w:i w:val="0"/>
                <w:sz w:val="16"/>
              </w:rPr>
              <w:t>5.01</w:t>
            </w:r>
          </w:p>
        </w:tc>
        <w:tc>
          <w:tcPr>
            <w:tcW w:type="dxa" w:w="850"/>
          </w:tcPr>
          <w:p>
            <w:pPr>
              <w:spacing w:before="0" w:after="0"/>
            </w:pPr>
            <w:r/>
            <w:r>
              <w:rPr>
                <w:b w:val="0"/>
                <w:i w:val="0"/>
                <w:sz w:val="16"/>
              </w:rPr>
              <w:t>4.99</w:t>
            </w:r>
          </w:p>
        </w:tc>
        <w:tc>
          <w:tcPr>
            <w:tcW w:type="dxa" w:w="850"/>
          </w:tcPr>
          <w:p>
            <w:pPr>
              <w:spacing w:before="0" w:after="0"/>
            </w:pPr>
            <w:r/>
            <w:r>
              <w:rPr>
                <w:b w:val="0"/>
                <w:i w:val="0"/>
                <w:sz w:val="16"/>
              </w:rPr>
              <w:t>5.97</w:t>
            </w:r>
          </w:p>
        </w:tc>
        <w:tc>
          <w:tcPr>
            <w:tcW w:type="dxa" w:w="850"/>
          </w:tcPr>
          <w:p>
            <w:pPr>
              <w:spacing w:before="0" w:after="0"/>
            </w:pPr>
            <w:r/>
            <w:r>
              <w:rPr>
                <w:b w:val="0"/>
                <w:i w:val="0"/>
                <w:sz w:val="16"/>
              </w:rPr>
              <w:t>1.08</w:t>
            </w:r>
          </w:p>
        </w:tc>
        <w:tc>
          <w:tcPr>
            <w:tcW w:type="dxa" w:w="1191"/>
          </w:tcPr>
          <w:p>
            <w:pPr>
              <w:spacing w:before="0" w:after="0"/>
            </w:pPr>
            <w:r/>
            <w:r>
              <w:rPr>
                <w:b w:val="0"/>
                <w:i w:val="0"/>
                <w:sz w:val="16"/>
              </w:rPr>
              <w:t>5.50</w:t>
            </w:r>
          </w:p>
        </w:tc>
      </w:tr>
      <w:tr>
        <w:tc>
          <w:tcPr>
            <w:tcW w:type="dxa" w:w="1474"/>
          </w:tcPr>
          <w:p>
            <w:pPr>
              <w:spacing w:before="0" w:after="0"/>
            </w:pPr>
            <w:r/>
            <w:r>
              <w:rPr>
                <w:b w:val="0"/>
                <w:i w:val="0"/>
                <w:sz w:val="16"/>
              </w:rPr>
              <w:t>March 2026</w:t>
            </w:r>
          </w:p>
        </w:tc>
        <w:tc>
          <w:tcPr>
            <w:tcW w:type="dxa" w:w="850"/>
          </w:tcPr>
          <w:p>
            <w:pPr>
              <w:spacing w:before="0" w:after="0"/>
            </w:pPr>
            <w:r/>
            <w:r>
              <w:rPr>
                <w:b w:val="0"/>
                <w:i w:val="0"/>
                <w:sz w:val="16"/>
              </w:rPr>
              <w:t>8.41</w:t>
            </w:r>
          </w:p>
        </w:tc>
        <w:tc>
          <w:tcPr>
            <w:tcW w:type="dxa" w:w="850"/>
          </w:tcPr>
          <w:p>
            <w:pPr>
              <w:spacing w:before="0" w:after="0"/>
            </w:pPr>
            <w:r/>
            <w:r>
              <w:rPr>
                <w:b w:val="0"/>
                <w:i w:val="0"/>
                <w:sz w:val="16"/>
              </w:rPr>
              <w:t>10.07</w:t>
            </w:r>
          </w:p>
        </w:tc>
        <w:tc>
          <w:tcPr>
            <w:tcW w:type="dxa" w:w="850"/>
          </w:tcPr>
          <w:p>
            <w:pPr>
              <w:spacing w:before="0" w:after="0"/>
            </w:pPr>
            <w:r/>
            <w:r>
              <w:rPr>
                <w:b w:val="0"/>
                <w:i w:val="0"/>
                <w:sz w:val="16"/>
              </w:rPr>
              <w:t>7.78</w:t>
            </w:r>
          </w:p>
        </w:tc>
        <w:tc>
          <w:tcPr>
            <w:tcW w:type="dxa" w:w="1134"/>
          </w:tcPr>
          <w:p>
            <w:pPr>
              <w:spacing w:before="0" w:after="0"/>
            </w:pPr>
            <w:r/>
            <w:r>
              <w:rPr>
                <w:b w:val="0"/>
                <w:i w:val="0"/>
                <w:sz w:val="16"/>
              </w:rPr>
              <w:t>5.05</w:t>
            </w:r>
          </w:p>
        </w:tc>
        <w:tc>
          <w:tcPr>
            <w:tcW w:type="dxa" w:w="850"/>
          </w:tcPr>
          <w:p>
            <w:pPr>
              <w:spacing w:before="0" w:after="0"/>
            </w:pPr>
            <w:r/>
            <w:r>
              <w:rPr>
                <w:b w:val="0"/>
                <w:i w:val="0"/>
                <w:sz w:val="16"/>
              </w:rPr>
              <w:t>5.01</w:t>
            </w:r>
          </w:p>
        </w:tc>
        <w:tc>
          <w:tcPr>
            <w:tcW w:type="dxa" w:w="850"/>
          </w:tcPr>
          <w:p>
            <w:pPr>
              <w:spacing w:before="0" w:after="0"/>
            </w:pPr>
            <w:r/>
            <w:r>
              <w:rPr>
                <w:b w:val="0"/>
                <w:i w:val="0"/>
                <w:sz w:val="16"/>
              </w:rPr>
              <w:t>5.99</w:t>
            </w:r>
          </w:p>
        </w:tc>
        <w:tc>
          <w:tcPr>
            <w:tcW w:type="dxa" w:w="850"/>
          </w:tcPr>
          <w:p>
            <w:pPr>
              <w:spacing w:before="0" w:after="0"/>
            </w:pPr>
            <w:r/>
            <w:r>
              <w:rPr>
                <w:b w:val="0"/>
                <w:i w:val="0"/>
                <w:sz w:val="16"/>
              </w:rPr>
              <w:t>1.09</w:t>
            </w:r>
          </w:p>
        </w:tc>
        <w:tc>
          <w:tcPr>
            <w:tcW w:type="dxa" w:w="1191"/>
          </w:tcPr>
          <w:p>
            <w:pPr>
              <w:spacing w:before="0" w:after="0"/>
            </w:pPr>
            <w:r/>
            <w:r>
              <w:rPr>
                <w:b w:val="0"/>
                <w:i w:val="0"/>
                <w:sz w:val="16"/>
              </w:rPr>
              <w:t>5.53</w:t>
            </w:r>
          </w:p>
        </w:tc>
      </w:tr>
    </w:tbl>
    <w:p>
      <w:pPr>
        <w:spacing w:before="0" w:after="80"/>
      </w:pPr>
    </w:p>
    <w:p>
      <w:pPr>
        <w:spacing w:before="0" w:after="120" w:line="276" w:lineRule="auto"/>
      </w:pPr>
      <w:r>
        <w:rPr>
          <w:b w:val="0"/>
          <w:i/>
          <w:sz w:val="17"/>
        </w:rPr>
        <w:t>Rates are the mid-market rate on the first working day of the month, published by the Finance Office. On the claim form the rate is entered to four decimal places.</w:t>
      </w:r>
    </w:p>
    <w:p>
      <w:pPr>
        <w:spacing w:before="160" w:after="60" w:line="276" w:lineRule="auto"/>
      </w:pPr>
      <w:r>
        <w:rPr>
          <w:b/>
          <w:i w:val="0"/>
          <w:sz w:val="21"/>
        </w:rPr>
        <w:t>2.6  Country notes for frequently visited destinations</w:t>
      </w:r>
    </w:p>
    <w:p>
      <w:pPr>
        <w:spacing w:before="0" w:after="80" w:line="276" w:lineRule="auto"/>
      </w:pPr>
      <w:r>
        <w:rPr>
          <w:b w:val="0"/>
          <w:i w:val="0"/>
          <w:sz w:val="21"/>
        </w:rPr>
        <w:t>The notes below are maintained by the Finance Office with the University's travel agent and security adviser. They summarise entry requirements, health precautions and local practice that affect what a traveller may need to claim. They are not a substitute for the official advice of the destination's consulate, which the traveller should check before booking.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361"/>
            <w:vAlign w:val="bottom"/>
            <w:shd w:val="clear" w:color="auto" w:fill="D9D9D9"/>
          </w:tcPr>
          <w:p>
            <w:pPr>
              <w:spacing w:before="0" w:after="0"/>
            </w:pPr>
            <w:r/>
            <w:r>
              <w:rPr>
                <w:b/>
                <w:i w:val="0"/>
                <w:sz w:val="14"/>
              </w:rPr>
              <w:t>Destination</w:t>
            </w:r>
          </w:p>
        </w:tc>
        <w:tc>
          <w:tcPr>
            <w:tcW w:type="dxa" w:w="2494"/>
            <w:vAlign w:val="bottom"/>
            <w:shd w:val="clear" w:color="auto" w:fill="D9D9D9"/>
          </w:tcPr>
          <w:p>
            <w:pPr>
              <w:spacing w:before="0" w:after="0"/>
            </w:pPr>
            <w:r/>
            <w:r>
              <w:rPr>
                <w:b/>
                <w:i w:val="0"/>
                <w:sz w:val="14"/>
              </w:rPr>
              <w:t>Entry</w:t>
            </w:r>
          </w:p>
        </w:tc>
        <w:tc>
          <w:tcPr>
            <w:tcW w:type="dxa" w:w="2268"/>
            <w:vAlign w:val="bottom"/>
            <w:shd w:val="clear" w:color="auto" w:fill="D9D9D9"/>
          </w:tcPr>
          <w:p>
            <w:pPr>
              <w:spacing w:before="0" w:after="0"/>
            </w:pPr>
            <w:r/>
            <w:r>
              <w:rPr>
                <w:b/>
                <w:i w:val="0"/>
                <w:sz w:val="14"/>
              </w:rPr>
              <w:t>Health</w:t>
            </w:r>
          </w:p>
        </w:tc>
        <w:tc>
          <w:tcPr>
            <w:tcW w:type="dxa" w:w="3288"/>
            <w:vAlign w:val="bottom"/>
            <w:shd w:val="clear" w:color="auto" w:fill="D9D9D9"/>
          </w:tcPr>
          <w:p>
            <w:pPr>
              <w:spacing w:before="0" w:after="0"/>
            </w:pPr>
            <w:r/>
            <w:r>
              <w:rPr>
                <w:b/>
                <w:i w:val="0"/>
                <w:sz w:val="14"/>
              </w:rPr>
              <w:t>Local practice affecting claims</w:t>
            </w:r>
          </w:p>
        </w:tc>
      </w:tr>
      <w:tr>
        <w:tc>
          <w:tcPr>
            <w:tcW w:type="dxa" w:w="1361"/>
          </w:tcPr>
          <w:p>
            <w:pPr>
              <w:spacing w:before="0" w:after="0"/>
            </w:pPr>
            <w:r/>
            <w:r>
              <w:rPr>
                <w:b w:val="0"/>
                <w:i w:val="0"/>
                <w:sz w:val="16"/>
              </w:rPr>
              <w:t>Germany</w:t>
            </w:r>
          </w:p>
        </w:tc>
        <w:tc>
          <w:tcPr>
            <w:tcW w:type="dxa" w:w="2494"/>
          </w:tcPr>
          <w:p>
            <w:pPr>
              <w:spacing w:before="0" w:after="0"/>
            </w:pPr>
            <w:r/>
            <w:r>
              <w:rPr>
                <w:b w:val="0"/>
                <w:i w:val="0"/>
                <w:sz w:val="16"/>
              </w:rPr>
              <w:t>Visa-free for HKSAR passport holders up to 90 days in the Schengen area; ETIAS authorisation expected to apply from 2026</w:t>
            </w:r>
          </w:p>
        </w:tc>
        <w:tc>
          <w:tcPr>
            <w:tcW w:type="dxa" w:w="2268"/>
          </w:tcPr>
          <w:p>
            <w:pPr>
              <w:spacing w:before="0" w:after="0"/>
            </w:pPr>
            <w:r/>
            <w:r>
              <w:rPr>
                <w:b w:val="0"/>
                <w:i w:val="0"/>
                <w:sz w:val="16"/>
              </w:rPr>
              <w:t>No vaccinations required; European Health Insurance Card not available to non-EU travellers, so insurance card must be carried</w:t>
            </w:r>
          </w:p>
        </w:tc>
        <w:tc>
          <w:tcPr>
            <w:tcW w:type="dxa" w:w="3288"/>
          </w:tcPr>
          <w:p>
            <w:pPr>
              <w:spacing w:before="0" w:after="0"/>
            </w:pPr>
            <w:r/>
            <w:r>
              <w:rPr>
                <w:b w:val="0"/>
                <w:i w:val="0"/>
                <w:sz w:val="16"/>
              </w:rPr>
              <w:t>City tax added to hotel bills is reimbursable; transport passes (day, week, month) are usually cheaper than singles from the second day</w:t>
            </w:r>
          </w:p>
        </w:tc>
      </w:tr>
      <w:tr>
        <w:tc>
          <w:tcPr>
            <w:tcW w:type="dxa" w:w="1361"/>
          </w:tcPr>
          <w:p>
            <w:pPr>
              <w:spacing w:before="0" w:after="0"/>
            </w:pPr>
            <w:r/>
            <w:r>
              <w:rPr>
                <w:b w:val="0"/>
                <w:i w:val="0"/>
                <w:sz w:val="16"/>
              </w:rPr>
              <w:t>United Kingdom</w:t>
            </w:r>
          </w:p>
        </w:tc>
        <w:tc>
          <w:tcPr>
            <w:tcW w:type="dxa" w:w="2494"/>
          </w:tcPr>
          <w:p>
            <w:pPr>
              <w:spacing w:before="0" w:after="0"/>
            </w:pPr>
            <w:r/>
            <w:r>
              <w:rPr>
                <w:b w:val="0"/>
                <w:i w:val="0"/>
                <w:sz w:val="16"/>
              </w:rPr>
              <w:t>Visa-free up to 6 months; Electronic Travel Authorisation required from 2025</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VAT is included in the rate and reimbursable; rail fares vary widely by booking time — advance tickets expected</w:t>
            </w:r>
          </w:p>
        </w:tc>
      </w:tr>
      <w:tr>
        <w:tc>
          <w:tcPr>
            <w:tcW w:type="dxa" w:w="1361"/>
          </w:tcPr>
          <w:p>
            <w:pPr>
              <w:spacing w:before="0" w:after="0"/>
            </w:pPr>
            <w:r/>
            <w:r>
              <w:rPr>
                <w:b w:val="0"/>
                <w:i w:val="0"/>
                <w:sz w:val="16"/>
              </w:rPr>
              <w:t>United States</w:t>
            </w:r>
          </w:p>
        </w:tc>
        <w:tc>
          <w:tcPr>
            <w:tcW w:type="dxa" w:w="2494"/>
          </w:tcPr>
          <w:p>
            <w:pPr>
              <w:spacing w:before="0" w:after="0"/>
            </w:pPr>
            <w:r/>
            <w:r>
              <w:rPr>
                <w:b w:val="0"/>
                <w:i w:val="0"/>
                <w:sz w:val="16"/>
              </w:rPr>
              <w:t>ESTA required for visa-waiver travel; apply at least 72 hours before departure</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exclude tax and resort fees, which are reimbursable; tipping of 15–20% is customary and reimbursable within the 10% policy limit only up to that limit</w:t>
            </w:r>
          </w:p>
        </w:tc>
      </w:tr>
      <w:tr>
        <w:tc>
          <w:tcPr>
            <w:tcW w:type="dxa" w:w="1361"/>
          </w:tcPr>
          <w:p>
            <w:pPr>
              <w:spacing w:before="0" w:after="0"/>
            </w:pPr>
            <w:r/>
            <w:r>
              <w:rPr>
                <w:b w:val="0"/>
                <w:i w:val="0"/>
                <w:sz w:val="16"/>
              </w:rPr>
              <w:t>Japan</w:t>
            </w:r>
          </w:p>
        </w:tc>
        <w:tc>
          <w:tcPr>
            <w:tcW w:type="dxa" w:w="2494"/>
          </w:tcPr>
          <w:p>
            <w:pPr>
              <w:spacing w:before="0" w:after="0"/>
            </w:pPr>
            <w:r/>
            <w:r>
              <w:rPr>
                <w:b w:val="0"/>
                <w:i w:val="0"/>
                <w:sz w:val="16"/>
              </w:rPr>
              <w:t>Visa-free up to 90 days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Consumption tax is included in prices; IC transit cards are refundable and the deposit is not claimable</w:t>
            </w:r>
          </w:p>
        </w:tc>
      </w:tr>
      <w:tr>
        <w:tc>
          <w:tcPr>
            <w:tcW w:type="dxa" w:w="1361"/>
          </w:tcPr>
          <w:p>
            <w:pPr>
              <w:spacing w:before="0" w:after="0"/>
            </w:pPr>
            <w:r/>
            <w:r>
              <w:rPr>
                <w:b w:val="0"/>
                <w:i w:val="0"/>
                <w:sz w:val="16"/>
              </w:rPr>
              <w:t>South Korea</w:t>
            </w:r>
          </w:p>
        </w:tc>
        <w:tc>
          <w:tcPr>
            <w:tcW w:type="dxa" w:w="2494"/>
          </w:tcPr>
          <w:p>
            <w:pPr>
              <w:spacing w:before="0" w:after="0"/>
            </w:pPr>
            <w:r/>
            <w:r>
              <w:rPr>
                <w:b w:val="0"/>
                <w:i w:val="0"/>
                <w:sz w:val="16"/>
              </w:rPr>
              <w:t>K-ETA may be required; check before booking</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usually include tax and service; taxis are inexpensive and receipts are printed on request</w:t>
            </w:r>
          </w:p>
        </w:tc>
      </w:tr>
      <w:tr>
        <w:tc>
          <w:tcPr>
            <w:tcW w:type="dxa" w:w="1361"/>
          </w:tcPr>
          <w:p>
            <w:pPr>
              <w:spacing w:before="0" w:after="0"/>
            </w:pPr>
            <w:r/>
            <w:r>
              <w:rPr>
                <w:b w:val="0"/>
                <w:i w:val="0"/>
                <w:sz w:val="16"/>
              </w:rPr>
              <w:t>Singapore</w:t>
            </w:r>
          </w:p>
        </w:tc>
        <w:tc>
          <w:tcPr>
            <w:tcW w:type="dxa" w:w="2494"/>
          </w:tcPr>
          <w:p>
            <w:pPr>
              <w:spacing w:before="0" w:after="0"/>
            </w:pPr>
            <w:r/>
            <w:r>
              <w:rPr>
                <w:b w:val="0"/>
                <w:i w:val="0"/>
                <w:sz w:val="16"/>
              </w:rPr>
              <w:t>Visa-free up to 30 days; SG Arrival Card required</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Goods and services tax is reimbursable; hotel service charge is included in the rate</w:t>
            </w:r>
          </w:p>
        </w:tc>
      </w:tr>
      <w:tr>
        <w:tc>
          <w:tcPr>
            <w:tcW w:type="dxa" w:w="1361"/>
          </w:tcPr>
          <w:p>
            <w:pPr>
              <w:spacing w:before="0" w:after="0"/>
            </w:pPr>
            <w:r/>
            <w:r>
              <w:rPr>
                <w:b w:val="0"/>
                <w:i w:val="0"/>
                <w:sz w:val="16"/>
              </w:rPr>
              <w:t>Australia</w:t>
            </w:r>
          </w:p>
        </w:tc>
        <w:tc>
          <w:tcPr>
            <w:tcW w:type="dxa" w:w="2494"/>
          </w:tcPr>
          <w:p>
            <w:pPr>
              <w:spacing w:before="0" w:after="0"/>
            </w:pPr>
            <w:r/>
            <w:r>
              <w:rPr>
                <w:b w:val="0"/>
                <w:i w:val="0"/>
                <w:sz w:val="16"/>
              </w:rPr>
              <w:t>Electronic visa (ETA or eVisitor) required</w:t>
            </w:r>
          </w:p>
        </w:tc>
        <w:tc>
          <w:tcPr>
            <w:tcW w:type="dxa" w:w="2268"/>
          </w:tcPr>
          <w:p>
            <w:pPr>
              <w:spacing w:before="0" w:after="0"/>
            </w:pPr>
            <w:r/>
            <w:r>
              <w:rPr>
                <w:b w:val="0"/>
                <w:i w:val="0"/>
                <w:sz w:val="16"/>
              </w:rPr>
              <w:t>No vaccinations required; strict biosecurity on food and biological samples</w:t>
            </w:r>
          </w:p>
        </w:tc>
        <w:tc>
          <w:tcPr>
            <w:tcW w:type="dxa" w:w="3288"/>
          </w:tcPr>
          <w:p>
            <w:pPr>
              <w:spacing w:before="0" w:after="0"/>
            </w:pPr>
            <w:r/>
            <w:r>
              <w:rPr>
                <w:b w:val="0"/>
                <w:i w:val="0"/>
                <w:sz w:val="16"/>
              </w:rPr>
              <w:t>Goods and services tax is reimbursable; accommodation in Sydney regularly exceeds the cap during conference season — pre-authorise</w:t>
            </w:r>
          </w:p>
        </w:tc>
      </w:tr>
      <w:tr>
        <w:tc>
          <w:tcPr>
            <w:tcW w:type="dxa" w:w="1361"/>
          </w:tcPr>
          <w:p>
            <w:pPr>
              <w:spacing w:before="0" w:after="0"/>
            </w:pPr>
            <w:r/>
            <w:r>
              <w:rPr>
                <w:b w:val="0"/>
                <w:i w:val="0"/>
                <w:sz w:val="16"/>
              </w:rPr>
              <w:t>Mainland China</w:t>
            </w:r>
          </w:p>
        </w:tc>
        <w:tc>
          <w:tcPr>
            <w:tcW w:type="dxa" w:w="2494"/>
          </w:tcPr>
          <w:p>
            <w:pPr>
              <w:spacing w:before="0" w:after="0"/>
            </w:pPr>
            <w:r/>
            <w:r>
              <w:rPr>
                <w:b w:val="0"/>
                <w:i w:val="0"/>
                <w:sz w:val="16"/>
              </w:rPr>
              <w:t>Visa or permit as applicable to the traveller's document</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Fapiao (official receipt) must be obtained for every item; a card slip is not accepted</w:t>
            </w:r>
          </w:p>
        </w:tc>
      </w:tr>
      <w:tr>
        <w:tc>
          <w:tcPr>
            <w:tcW w:type="dxa" w:w="1361"/>
          </w:tcPr>
          <w:p>
            <w:pPr>
              <w:spacing w:before="0" w:after="0"/>
            </w:pPr>
            <w:r/>
            <w:r>
              <w:rPr>
                <w:b w:val="0"/>
                <w:i w:val="0"/>
                <w:sz w:val="16"/>
              </w:rPr>
              <w:t>Switzerland</w:t>
            </w:r>
          </w:p>
        </w:tc>
        <w:tc>
          <w:tcPr>
            <w:tcW w:type="dxa" w:w="2494"/>
          </w:tcPr>
          <w:p>
            <w:pPr>
              <w:spacing w:before="0" w:after="0"/>
            </w:pPr>
            <w:r/>
            <w:r>
              <w:rPr>
                <w:b w:val="0"/>
                <w:i w:val="0"/>
                <w:sz w:val="16"/>
              </w:rPr>
              <w:t>Visa-free up to 90 days in the Schengen area</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guest cards often include free public transport — claim no transport pass where one is provided</w:t>
            </w:r>
          </w:p>
        </w:tc>
      </w:tr>
      <w:tr>
        <w:tc>
          <w:tcPr>
            <w:tcW w:type="dxa" w:w="1361"/>
          </w:tcPr>
          <w:p>
            <w:pPr>
              <w:spacing w:before="0" w:after="0"/>
            </w:pPr>
            <w:r/>
            <w:r>
              <w:rPr>
                <w:b w:val="0"/>
                <w:i w:val="0"/>
                <w:sz w:val="16"/>
              </w:rPr>
              <w:t>Canada</w:t>
            </w:r>
          </w:p>
        </w:tc>
        <w:tc>
          <w:tcPr>
            <w:tcW w:type="dxa" w:w="2494"/>
          </w:tcPr>
          <w:p>
            <w:pPr>
              <w:spacing w:before="0" w:after="0"/>
            </w:pPr>
            <w:r/>
            <w:r>
              <w:rPr>
                <w:b w:val="0"/>
                <w:i w:val="0"/>
                <w:sz w:val="16"/>
              </w:rPr>
              <w:t>eTA required for air arrivals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Provincial sales taxes are reimbursable; rates in Vancouver exceed the cap in summer — pre-authorise</w:t>
            </w:r>
          </w:p>
        </w:tc>
      </w:tr>
    </w:tbl>
    <w:p>
      <w:pPr>
        <w:spacing w:before="0" w:after="80"/>
      </w:pPr>
    </w:p>
    <w:p>
      <w:pPr>
        <w:spacing w:before="160" w:after="60" w:line="276" w:lineRule="auto"/>
      </w:pPr>
      <w:r>
        <w:rPr>
          <w:b/>
          <w:i w:val="0"/>
          <w:sz w:val="21"/>
        </w:rPr>
        <w:t>2.7  Worked examples of subsistence reductions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3628"/>
            <w:vAlign w:val="bottom"/>
            <w:shd w:val="clear" w:color="auto" w:fill="D9D9D9"/>
          </w:tcPr>
          <w:p>
            <w:pPr>
              <w:spacing w:before="0" w:after="0"/>
            </w:pPr>
            <w:r/>
            <w:r>
              <w:rPr>
                <w:b/>
                <w:i w:val="0"/>
                <w:sz w:val="14"/>
              </w:rPr>
              <w:t>Situation</w:t>
            </w:r>
          </w:p>
        </w:tc>
        <w:tc>
          <w:tcPr>
            <w:tcW w:type="dxa" w:w="1247"/>
            <w:vAlign w:val="bottom"/>
            <w:shd w:val="clear" w:color="auto" w:fill="D9D9D9"/>
          </w:tcPr>
          <w:p>
            <w:pPr>
              <w:spacing w:before="0" w:after="0"/>
            </w:pPr>
            <w:r/>
            <w:r>
              <w:rPr>
                <w:b/>
                <w:i w:val="0"/>
                <w:sz w:val="14"/>
              </w:rPr>
              <w:t>Nights</w:t>
            </w:r>
          </w:p>
        </w:tc>
        <w:tc>
          <w:tcPr>
            <w:tcW w:type="dxa" w:w="794"/>
            <w:vAlign w:val="bottom"/>
            <w:shd w:val="clear" w:color="auto" w:fill="D9D9D9"/>
          </w:tcPr>
          <w:p>
            <w:pPr>
              <w:spacing w:before="0" w:after="0"/>
            </w:pPr>
            <w:r/>
            <w:r>
              <w:rPr>
                <w:b/>
                <w:i w:val="0"/>
                <w:sz w:val="14"/>
              </w:rPr>
              <w:t>Rate</w:t>
            </w:r>
          </w:p>
        </w:tc>
        <w:tc>
          <w:tcPr>
            <w:tcW w:type="dxa" w:w="2268"/>
            <w:vAlign w:val="bottom"/>
            <w:shd w:val="clear" w:color="auto" w:fill="D9D9D9"/>
          </w:tcPr>
          <w:p>
            <w:pPr>
              <w:spacing w:before="0" w:after="0"/>
            </w:pPr>
            <w:r/>
            <w:r>
              <w:rPr>
                <w:b/>
                <w:i w:val="0"/>
                <w:sz w:val="14"/>
              </w:rPr>
              <w:t>Reduction</w:t>
            </w:r>
          </w:p>
        </w:tc>
        <w:tc>
          <w:tcPr>
            <w:tcW w:type="dxa" w:w="1474"/>
            <w:vAlign w:val="bottom"/>
            <w:shd w:val="clear" w:color="auto" w:fill="D9D9D9"/>
          </w:tcPr>
          <w:p>
            <w:pPr>
              <w:spacing w:before="0" w:after="0"/>
            </w:pPr>
            <w:r/>
            <w:r>
              <w:rPr>
                <w:b/>
                <w:i w:val="0"/>
                <w:sz w:val="14"/>
              </w:rPr>
              <w:t>Amount claimed</w:t>
            </w:r>
          </w:p>
        </w:tc>
      </w:tr>
      <w:tr>
        <w:tc>
          <w:tcPr>
            <w:tcW w:type="dxa" w:w="3628"/>
          </w:tcPr>
          <w:p>
            <w:pPr>
              <w:spacing w:before="0" w:after="0"/>
            </w:pPr>
            <w:r/>
            <w:r>
              <w:rPr>
                <w:b w:val="0"/>
                <w:i w:val="0"/>
                <w:sz w:val="16"/>
              </w:rPr>
              <w:t>Research visit, no meals provided</w:t>
            </w:r>
          </w:p>
        </w:tc>
        <w:tc>
          <w:tcPr>
            <w:tcW w:type="dxa" w:w="1247"/>
          </w:tcPr>
          <w:p>
            <w:pPr>
              <w:spacing w:before="0" w:after="0"/>
            </w:pPr>
            <w:r/>
            <w:r>
              <w:rPr>
                <w:b w:val="0"/>
                <w:i w:val="0"/>
                <w:sz w:val="16"/>
              </w:rPr>
              <w:t>4</w:t>
            </w:r>
          </w:p>
        </w:tc>
        <w:tc>
          <w:tcPr>
            <w:tcW w:type="dxa" w:w="794"/>
          </w:tcPr>
          <w:p>
            <w:pPr>
              <w:spacing w:before="0" w:after="0"/>
            </w:pPr>
            <w:r/>
            <w:r>
              <w:rPr>
                <w:b w:val="0"/>
                <w:i w:val="0"/>
                <w:sz w:val="16"/>
              </w:rPr>
              <w:t>560</w:t>
            </w:r>
          </w:p>
        </w:tc>
        <w:tc>
          <w:tcPr>
            <w:tcW w:type="dxa" w:w="2268"/>
          </w:tcPr>
          <w:p>
            <w:pPr>
              <w:spacing w:before="0" w:after="0"/>
            </w:pPr>
            <w:r/>
            <w:r>
              <w:rPr>
                <w:b w:val="0"/>
                <w:i w:val="0"/>
                <w:sz w:val="16"/>
              </w:rPr>
              <w:t>None</w:t>
            </w:r>
          </w:p>
        </w:tc>
        <w:tc>
          <w:tcPr>
            <w:tcW w:type="dxa" w:w="1474"/>
          </w:tcPr>
          <w:p>
            <w:pPr>
              <w:spacing w:before="0" w:after="0"/>
            </w:pPr>
            <w:r/>
            <w:r>
              <w:rPr>
                <w:b w:val="0"/>
                <w:i w:val="0"/>
                <w:sz w:val="16"/>
              </w:rPr>
              <w:t>2,240.00</w:t>
            </w:r>
          </w:p>
        </w:tc>
      </w:tr>
      <w:tr>
        <w:tc>
          <w:tcPr>
            <w:tcW w:type="dxa" w:w="3628"/>
          </w:tcPr>
          <w:p>
            <w:pPr>
              <w:spacing w:before="0" w:after="0"/>
            </w:pPr>
            <w:r/>
            <w:r>
              <w:rPr>
                <w:b w:val="0"/>
                <w:i w:val="0"/>
                <w:sz w:val="16"/>
              </w:rPr>
              <w:t>Conference, breakfast included in hotel rate every night</w:t>
            </w:r>
          </w:p>
        </w:tc>
        <w:tc>
          <w:tcPr>
            <w:tcW w:type="dxa" w:w="1247"/>
          </w:tcPr>
          <w:p>
            <w:pPr>
              <w:spacing w:before="0" w:after="0"/>
            </w:pPr>
            <w:r/>
            <w:r>
              <w:rPr>
                <w:b w:val="0"/>
                <w:i w:val="0"/>
                <w:sz w:val="16"/>
              </w:rPr>
              <w:t>3</w:t>
            </w:r>
          </w:p>
        </w:tc>
        <w:tc>
          <w:tcPr>
            <w:tcW w:type="dxa" w:w="794"/>
          </w:tcPr>
          <w:p>
            <w:pPr>
              <w:spacing w:before="0" w:after="0"/>
            </w:pPr>
            <w:r/>
            <w:r>
              <w:rPr>
                <w:b w:val="0"/>
                <w:i w:val="0"/>
                <w:sz w:val="16"/>
              </w:rPr>
              <w:t>680</w:t>
            </w:r>
          </w:p>
        </w:tc>
        <w:tc>
          <w:tcPr>
            <w:tcW w:type="dxa" w:w="2268"/>
          </w:tcPr>
          <w:p>
            <w:pPr>
              <w:spacing w:before="0" w:after="0"/>
            </w:pPr>
            <w:r/>
            <w:r>
              <w:rPr>
                <w:b w:val="0"/>
                <w:i w:val="0"/>
                <w:sz w:val="16"/>
              </w:rPr>
              <w:t>1/3 × 680 × 3 = 680.00</w:t>
            </w:r>
          </w:p>
        </w:tc>
        <w:tc>
          <w:tcPr>
            <w:tcW w:type="dxa" w:w="1474"/>
          </w:tcPr>
          <w:p>
            <w:pPr>
              <w:spacing w:before="0" w:after="0"/>
            </w:pPr>
            <w:r/>
            <w:r>
              <w:rPr>
                <w:b w:val="0"/>
                <w:i w:val="0"/>
                <w:sz w:val="16"/>
              </w:rPr>
              <w:t>1,360.00</w:t>
            </w:r>
          </w:p>
        </w:tc>
      </w:tr>
      <w:tr>
        <w:tc>
          <w:tcPr>
            <w:tcW w:type="dxa" w:w="3628"/>
          </w:tcPr>
          <w:p>
            <w:pPr>
              <w:spacing w:before="0" w:after="0"/>
            </w:pPr>
            <w:r/>
            <w:r>
              <w:rPr>
                <w:b w:val="0"/>
                <w:i w:val="0"/>
                <w:sz w:val="16"/>
              </w:rPr>
              <w:t>Conference, breakfast and conference lunch on two days</w:t>
            </w:r>
          </w:p>
        </w:tc>
        <w:tc>
          <w:tcPr>
            <w:tcW w:type="dxa" w:w="1247"/>
          </w:tcPr>
          <w:p>
            <w:pPr>
              <w:spacing w:before="0" w:after="0"/>
            </w:pPr>
            <w:r/>
            <w:r>
              <w:rPr>
                <w:b w:val="0"/>
                <w:i w:val="0"/>
                <w:sz w:val="16"/>
              </w:rPr>
              <w:t>3</w:t>
            </w:r>
          </w:p>
        </w:tc>
        <w:tc>
          <w:tcPr>
            <w:tcW w:type="dxa" w:w="794"/>
          </w:tcPr>
          <w:p>
            <w:pPr>
              <w:spacing w:before="0" w:after="0"/>
            </w:pPr>
            <w:r/>
            <w:r>
              <w:rPr>
                <w:b w:val="0"/>
                <w:i w:val="0"/>
                <w:sz w:val="16"/>
              </w:rPr>
              <w:t>620</w:t>
            </w:r>
          </w:p>
        </w:tc>
        <w:tc>
          <w:tcPr>
            <w:tcW w:type="dxa" w:w="2268"/>
          </w:tcPr>
          <w:p>
            <w:pPr>
              <w:spacing w:before="0" w:after="0"/>
            </w:pPr>
            <w:r/>
            <w:r>
              <w:rPr>
                <w:b w:val="0"/>
                <w:i w:val="0"/>
                <w:sz w:val="16"/>
              </w:rPr>
              <w:t>1/3 × 620 × 3 + 1/3 × 620 × 2 = 1,033.33</w:t>
            </w:r>
          </w:p>
        </w:tc>
        <w:tc>
          <w:tcPr>
            <w:tcW w:type="dxa" w:w="1474"/>
          </w:tcPr>
          <w:p>
            <w:pPr>
              <w:spacing w:before="0" w:after="0"/>
            </w:pPr>
            <w:r/>
            <w:r>
              <w:rPr>
                <w:b w:val="0"/>
                <w:i w:val="0"/>
                <w:sz w:val="16"/>
              </w:rPr>
              <w:t>826.67</w:t>
            </w:r>
          </w:p>
        </w:tc>
      </w:tr>
      <w:tr>
        <w:tc>
          <w:tcPr>
            <w:tcW w:type="dxa" w:w="3628"/>
          </w:tcPr>
          <w:p>
            <w:pPr>
              <w:spacing w:before="0" w:after="0"/>
            </w:pPr>
            <w:r/>
            <w:r>
              <w:rPr>
                <w:b w:val="0"/>
                <w:i w:val="0"/>
                <w:sz w:val="16"/>
              </w:rPr>
              <w:t>Host provides all meals</w:t>
            </w:r>
          </w:p>
        </w:tc>
        <w:tc>
          <w:tcPr>
            <w:tcW w:type="dxa" w:w="1247"/>
          </w:tcPr>
          <w:p>
            <w:pPr>
              <w:spacing w:before="0" w:after="0"/>
            </w:pPr>
            <w:r/>
            <w:r>
              <w:rPr>
                <w:b w:val="0"/>
                <w:i w:val="0"/>
                <w:sz w:val="16"/>
              </w:rPr>
              <w:t>5</w:t>
            </w:r>
          </w:p>
        </w:tc>
        <w:tc>
          <w:tcPr>
            <w:tcW w:type="dxa" w:w="794"/>
          </w:tcPr>
          <w:p>
            <w:pPr>
              <w:spacing w:before="0" w:after="0"/>
            </w:pPr>
            <w:r/>
            <w:r>
              <w:rPr>
                <w:b w:val="0"/>
                <w:i w:val="0"/>
                <w:sz w:val="16"/>
              </w:rPr>
              <w:t>480</w:t>
            </w:r>
          </w:p>
        </w:tc>
        <w:tc>
          <w:tcPr>
            <w:tcW w:type="dxa" w:w="2268"/>
          </w:tcPr>
          <w:p>
            <w:pPr>
              <w:spacing w:before="0" w:after="0"/>
            </w:pPr>
            <w:r/>
            <w:r>
              <w:rPr>
                <w:b w:val="0"/>
                <w:i w:val="0"/>
                <w:sz w:val="16"/>
              </w:rPr>
              <w:t>Full</w:t>
            </w:r>
          </w:p>
        </w:tc>
        <w:tc>
          <w:tcPr>
            <w:tcW w:type="dxa" w:w="1474"/>
          </w:tcPr>
          <w:p>
            <w:pPr>
              <w:spacing w:before="0" w:after="0"/>
            </w:pPr>
            <w:r/>
            <w:r>
              <w:rPr>
                <w:b w:val="0"/>
                <w:i w:val="0"/>
                <w:sz w:val="16"/>
              </w:rPr>
              <w:t>0.00</w:t>
            </w:r>
          </w:p>
        </w:tc>
      </w:tr>
      <w:tr>
        <w:tc>
          <w:tcPr>
            <w:tcW w:type="dxa" w:w="3628"/>
          </w:tcPr>
          <w:p>
            <w:pPr>
              <w:spacing w:before="0" w:after="0"/>
            </w:pPr>
            <w:r/>
            <w:r>
              <w:rPr>
                <w:b w:val="0"/>
                <w:i w:val="0"/>
                <w:sz w:val="16"/>
              </w:rPr>
              <w:t>Personal leave on two of six nights</w:t>
            </w:r>
          </w:p>
        </w:tc>
        <w:tc>
          <w:tcPr>
            <w:tcW w:type="dxa" w:w="1247"/>
          </w:tcPr>
          <w:p>
            <w:pPr>
              <w:spacing w:before="0" w:after="0"/>
            </w:pPr>
            <w:r/>
            <w:r>
              <w:rPr>
                <w:b w:val="0"/>
                <w:i w:val="0"/>
                <w:sz w:val="16"/>
              </w:rPr>
              <w:t>4 (business)</w:t>
            </w:r>
          </w:p>
        </w:tc>
        <w:tc>
          <w:tcPr>
            <w:tcW w:type="dxa" w:w="794"/>
          </w:tcPr>
          <w:p>
            <w:pPr>
              <w:spacing w:before="0" w:after="0"/>
            </w:pPr>
            <w:r/>
            <w:r>
              <w:rPr>
                <w:b w:val="0"/>
                <w:i w:val="0"/>
                <w:sz w:val="16"/>
              </w:rPr>
              <w:t>600</w:t>
            </w:r>
          </w:p>
        </w:tc>
        <w:tc>
          <w:tcPr>
            <w:tcW w:type="dxa" w:w="2268"/>
          </w:tcPr>
          <w:p>
            <w:pPr>
              <w:spacing w:before="0" w:after="0"/>
            </w:pPr>
            <w:r/>
            <w:r>
              <w:rPr>
                <w:b w:val="0"/>
                <w:i w:val="0"/>
                <w:sz w:val="16"/>
              </w:rPr>
              <w:t>None on business nights</w:t>
            </w:r>
          </w:p>
        </w:tc>
        <w:tc>
          <w:tcPr>
            <w:tcW w:type="dxa" w:w="1474"/>
          </w:tcPr>
          <w:p>
            <w:pPr>
              <w:spacing w:before="0" w:after="0"/>
            </w:pPr>
            <w:r/>
            <w:r>
              <w:rPr>
                <w:b w:val="0"/>
                <w:i w:val="0"/>
                <w:sz w:val="16"/>
              </w:rPr>
              <w:t>2,400.00</w:t>
            </w:r>
          </w:p>
        </w:tc>
      </w:tr>
      <w:tr>
        <w:tc>
          <w:tcPr>
            <w:tcW w:type="dxa" w:w="3628"/>
          </w:tcPr>
          <w:p>
            <w:pPr>
              <w:spacing w:before="0" w:after="0"/>
            </w:pPr>
            <w:r/>
            <w:r>
              <w:rPr>
                <w:b w:val="0"/>
                <w:i w:val="0"/>
                <w:sz w:val="16"/>
              </w:rPr>
              <w:t>Day trip, no overnight stay</w:t>
            </w:r>
          </w:p>
        </w:tc>
        <w:tc>
          <w:tcPr>
            <w:tcW w:type="dxa" w:w="1247"/>
          </w:tcPr>
          <w:p>
            <w:pPr>
              <w:spacing w:before="0" w:after="0"/>
            </w:pPr>
            <w:r/>
            <w:r>
              <w:rPr>
                <w:b w:val="0"/>
                <w:i w:val="0"/>
                <w:sz w:val="16"/>
              </w:rPr>
              <w:t>0</w:t>
            </w:r>
          </w:p>
        </w:tc>
        <w:tc>
          <w:tcPr>
            <w:tcW w:type="dxa" w:w="794"/>
          </w:tcPr>
          <w:p>
            <w:pPr>
              <w:spacing w:before="0" w:after="0"/>
            </w:pPr>
            <w:r/>
            <w:r>
              <w:rPr>
                <w:b w:val="0"/>
                <w:i w:val="0"/>
                <w:sz w:val="16"/>
              </w:rPr>
              <w:t>—</w:t>
            </w:r>
          </w:p>
        </w:tc>
        <w:tc>
          <w:tcPr>
            <w:tcW w:type="dxa" w:w="2268"/>
          </w:tcPr>
          <w:p>
            <w:pPr>
              <w:spacing w:before="0" w:after="0"/>
            </w:pPr>
            <w:r/>
            <w:r>
              <w:rPr>
                <w:b w:val="0"/>
                <w:i w:val="0"/>
                <w:sz w:val="16"/>
              </w:rPr>
              <w:t>Actual meals against receipts</w:t>
            </w:r>
          </w:p>
        </w:tc>
        <w:tc>
          <w:tcPr>
            <w:tcW w:type="dxa" w:w="1474"/>
          </w:tcPr>
          <w:p>
            <w:pPr>
              <w:spacing w:before="0" w:after="0"/>
            </w:pPr>
            <w:r/>
            <w:r>
              <w:rPr>
                <w:b w:val="0"/>
                <w:i w:val="0"/>
                <w:sz w:val="16"/>
              </w:rPr>
              <w:t>up to 300.00</w:t>
            </w:r>
          </w:p>
        </w:tc>
      </w:tr>
    </w:tbl>
    <w:p>
      <w:pPr>
        <w:spacing w:before="0" w:after="80"/>
      </w:pPr>
    </w:p>
    <w:p>
      <w:pPr>
        <w:spacing w:before="0" w:after="120" w:line="276" w:lineRule="auto"/>
      </w:pPr>
      <w:r>
        <w:rPr>
          <w:b w:val="0"/>
          <w:i/>
          <w:sz w:val="17"/>
        </w:rPr>
        <w:t>Amounts in this table are illustrations of the arithmetic at the 2026 rates and do not relate to any particular claim.</w:t>
      </w:r>
    </w:p>
    <w:p>
      <w:pPr>
        <w:spacing w:before="160" w:after="60" w:line="276" w:lineRule="auto"/>
      </w:pPr>
      <w:r>
        <w:rPr>
          <w:b/>
          <w:i w:val="0"/>
          <w:sz w:val="21"/>
        </w:rPr>
        <w:t>2.8  Typical airfare bands used for authorisation estimates (economy, return,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Route</w:t>
            </w:r>
          </w:p>
        </w:tc>
        <w:tc>
          <w:tcPr>
            <w:tcW w:type="dxa" w:w="1814"/>
            <w:vAlign w:val="bottom"/>
            <w:shd w:val="clear" w:color="auto" w:fill="D9D9D9"/>
          </w:tcPr>
          <w:p>
            <w:pPr>
              <w:spacing w:before="0" w:after="0"/>
            </w:pPr>
            <w:r/>
            <w:r>
              <w:rPr>
                <w:b/>
                <w:i w:val="0"/>
                <w:sz w:val="14"/>
              </w:rPr>
              <w:t>Low season</w:t>
            </w:r>
          </w:p>
        </w:tc>
        <w:tc>
          <w:tcPr>
            <w:tcW w:type="dxa" w:w="1814"/>
            <w:vAlign w:val="bottom"/>
            <w:shd w:val="clear" w:color="auto" w:fill="D9D9D9"/>
          </w:tcPr>
          <w:p>
            <w:pPr>
              <w:spacing w:before="0" w:after="0"/>
            </w:pPr>
            <w:r/>
            <w:r>
              <w:rPr>
                <w:b/>
                <w:i w:val="0"/>
                <w:sz w:val="14"/>
              </w:rPr>
              <w:t>High season</w:t>
            </w:r>
          </w:p>
        </w:tc>
        <w:tc>
          <w:tcPr>
            <w:tcW w:type="dxa" w:w="2948"/>
            <w:vAlign w:val="bottom"/>
            <w:shd w:val="clear" w:color="auto" w:fill="D9D9D9"/>
          </w:tcPr>
          <w:p>
            <w:pPr>
              <w:spacing w:before="0" w:after="0"/>
            </w:pPr>
            <w:r/>
            <w:r>
              <w:rPr>
                <w:b/>
                <w:i w:val="0"/>
                <w:sz w:val="14"/>
              </w:rPr>
              <w:t>Notes</w:t>
            </w:r>
          </w:p>
        </w:tc>
      </w:tr>
      <w:tr>
        <w:tc>
          <w:tcPr>
            <w:tcW w:type="dxa" w:w="2835"/>
          </w:tcPr>
          <w:p>
            <w:pPr>
              <w:spacing w:before="0" w:after="0"/>
            </w:pPr>
            <w:r/>
            <w:r>
              <w:rPr>
                <w:b w:val="0"/>
                <w:i w:val="0"/>
                <w:sz w:val="16"/>
              </w:rPr>
              <w:t>Hong Kong – Singapore</w:t>
            </w:r>
          </w:p>
        </w:tc>
        <w:tc>
          <w:tcPr>
            <w:tcW w:type="dxa" w:w="1814"/>
          </w:tcPr>
          <w:p>
            <w:pPr>
              <w:spacing w:before="0" w:after="0"/>
            </w:pPr>
            <w:r/>
            <w:r>
              <w:rPr>
                <w:b w:val="0"/>
                <w:i w:val="0"/>
                <w:sz w:val="16"/>
              </w:rPr>
              <w:t>2,200 – 3,500</w:t>
            </w:r>
          </w:p>
        </w:tc>
        <w:tc>
          <w:tcPr>
            <w:tcW w:type="dxa" w:w="1814"/>
          </w:tcPr>
          <w:p>
            <w:pPr>
              <w:spacing w:before="0" w:after="0"/>
            </w:pPr>
            <w:r/>
            <w:r>
              <w:rPr>
                <w:b w:val="0"/>
                <w:i w:val="0"/>
                <w:sz w:val="16"/>
              </w:rPr>
              <w:t>3,500 – 5,000</w:t>
            </w:r>
          </w:p>
        </w:tc>
        <w:tc>
          <w:tcPr>
            <w:tcW w:type="dxa" w:w="2948"/>
          </w:tcPr>
          <w:p>
            <w:pPr>
              <w:spacing w:before="0" w:after="0"/>
            </w:pPr>
            <w:r/>
            <w:r>
              <w:rPr>
                <w:b w:val="0"/>
                <w:i w:val="0"/>
                <w:sz w:val="16"/>
              </w:rPr>
              <w:t>Frequent daily services</w:t>
            </w:r>
          </w:p>
        </w:tc>
      </w:tr>
      <w:tr>
        <w:tc>
          <w:tcPr>
            <w:tcW w:type="dxa" w:w="2835"/>
          </w:tcPr>
          <w:p>
            <w:pPr>
              <w:spacing w:before="0" w:after="0"/>
            </w:pPr>
            <w:r/>
            <w:r>
              <w:rPr>
                <w:b w:val="0"/>
                <w:i w:val="0"/>
                <w:sz w:val="16"/>
              </w:rPr>
              <w:t>Hong Kong – Tokyo</w:t>
            </w:r>
          </w:p>
        </w:tc>
        <w:tc>
          <w:tcPr>
            <w:tcW w:type="dxa" w:w="1814"/>
          </w:tcPr>
          <w:p>
            <w:pPr>
              <w:spacing w:before="0" w:after="0"/>
            </w:pPr>
            <w:r/>
            <w:r>
              <w:rPr>
                <w:b w:val="0"/>
                <w:i w:val="0"/>
                <w:sz w:val="16"/>
              </w:rPr>
              <w:t>3,000 – 4,500</w:t>
            </w:r>
          </w:p>
        </w:tc>
        <w:tc>
          <w:tcPr>
            <w:tcW w:type="dxa" w:w="1814"/>
          </w:tcPr>
          <w:p>
            <w:pPr>
              <w:spacing w:before="0" w:after="0"/>
            </w:pPr>
            <w:r/>
            <w:r>
              <w:rPr>
                <w:b w:val="0"/>
                <w:i w:val="0"/>
                <w:sz w:val="16"/>
              </w:rPr>
              <w:t>4,500 – 7,000</w:t>
            </w:r>
          </w:p>
        </w:tc>
        <w:tc>
          <w:tcPr>
            <w:tcW w:type="dxa" w:w="2948"/>
          </w:tcPr>
          <w:p>
            <w:pPr>
              <w:spacing w:before="0" w:after="0"/>
            </w:pPr>
            <w:r/>
            <w:r>
              <w:rPr>
                <w:b w:val="0"/>
                <w:i w:val="0"/>
                <w:sz w:val="16"/>
              </w:rPr>
              <w:t>Peak in cherry-blossom season and Golden Week</w:t>
            </w:r>
          </w:p>
        </w:tc>
      </w:tr>
      <w:tr>
        <w:tc>
          <w:tcPr>
            <w:tcW w:type="dxa" w:w="2835"/>
          </w:tcPr>
          <w:p>
            <w:pPr>
              <w:spacing w:before="0" w:after="0"/>
            </w:pPr>
            <w:r/>
            <w:r>
              <w:rPr>
                <w:b w:val="0"/>
                <w:i w:val="0"/>
                <w:sz w:val="16"/>
              </w:rPr>
              <w:t>Hong Kong – Seoul</w:t>
            </w:r>
          </w:p>
        </w:tc>
        <w:tc>
          <w:tcPr>
            <w:tcW w:type="dxa" w:w="1814"/>
          </w:tcPr>
          <w:p>
            <w:pPr>
              <w:spacing w:before="0" w:after="0"/>
            </w:pPr>
            <w:r/>
            <w:r>
              <w:rPr>
                <w:b w:val="0"/>
                <w:i w:val="0"/>
                <w:sz w:val="16"/>
              </w:rPr>
              <w:t>2,500 – 3,800</w:t>
            </w:r>
          </w:p>
        </w:tc>
        <w:tc>
          <w:tcPr>
            <w:tcW w:type="dxa" w:w="1814"/>
          </w:tcPr>
          <w:p>
            <w:pPr>
              <w:spacing w:before="0" w:after="0"/>
            </w:pPr>
            <w:r/>
            <w:r>
              <w:rPr>
                <w:b w:val="0"/>
                <w:i w:val="0"/>
                <w:sz w:val="16"/>
              </w:rPr>
              <w:t>3,800 – 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Sydney</w:t>
            </w:r>
          </w:p>
        </w:tc>
        <w:tc>
          <w:tcPr>
            <w:tcW w:type="dxa" w:w="1814"/>
          </w:tcPr>
          <w:p>
            <w:pPr>
              <w:spacing w:before="0" w:after="0"/>
            </w:pPr>
            <w:r/>
            <w:r>
              <w:rPr>
                <w:b w:val="0"/>
                <w:i w:val="0"/>
                <w:sz w:val="16"/>
              </w:rPr>
              <w:t>5,500 – 8,000</w:t>
            </w:r>
          </w:p>
        </w:tc>
        <w:tc>
          <w:tcPr>
            <w:tcW w:type="dxa" w:w="1814"/>
          </w:tcPr>
          <w:p>
            <w:pPr>
              <w:spacing w:before="0" w:after="0"/>
            </w:pPr>
            <w:r/>
            <w:r>
              <w:rPr>
                <w:b w:val="0"/>
                <w:i w:val="0"/>
                <w:sz w:val="16"/>
              </w:rPr>
              <w:t>8,000 – 11,000</w:t>
            </w:r>
          </w:p>
        </w:tc>
        <w:tc>
          <w:tcPr>
            <w:tcW w:type="dxa" w:w="2948"/>
          </w:tcPr>
          <w:p>
            <w:pPr>
              <w:spacing w:before="0" w:after="0"/>
            </w:pPr>
            <w:r/>
            <w:r>
              <w:rPr>
                <w:b w:val="0"/>
                <w:i w:val="0"/>
                <w:sz w:val="16"/>
              </w:rPr>
              <w:t>Peak December–January</w:t>
            </w:r>
          </w:p>
        </w:tc>
      </w:tr>
      <w:tr>
        <w:tc>
          <w:tcPr>
            <w:tcW w:type="dxa" w:w="2835"/>
          </w:tcPr>
          <w:p>
            <w:pPr>
              <w:spacing w:before="0" w:after="0"/>
            </w:pPr>
            <w:r/>
            <w:r>
              <w:rPr>
                <w:b w:val="0"/>
                <w:i w:val="0"/>
                <w:sz w:val="16"/>
              </w:rPr>
              <w:t>Hong Kong – London</w:t>
            </w:r>
          </w:p>
        </w:tc>
        <w:tc>
          <w:tcPr>
            <w:tcW w:type="dxa" w:w="1814"/>
          </w:tcPr>
          <w:p>
            <w:pPr>
              <w:spacing w:before="0" w:after="0"/>
            </w:pPr>
            <w:r/>
            <w:r>
              <w:rPr>
                <w:b w:val="0"/>
                <w:i w:val="0"/>
                <w:sz w:val="16"/>
              </w:rPr>
              <w:t>7,000 – 10,000</w:t>
            </w:r>
          </w:p>
        </w:tc>
        <w:tc>
          <w:tcPr>
            <w:tcW w:type="dxa" w:w="1814"/>
          </w:tcPr>
          <w:p>
            <w:pPr>
              <w:spacing w:before="0" w:after="0"/>
            </w:pPr>
            <w:r/>
            <w:r>
              <w:rPr>
                <w:b w:val="0"/>
                <w:i w:val="0"/>
                <w:sz w:val="16"/>
              </w:rPr>
              <w:t>10,000 – 14,000</w:t>
            </w:r>
          </w:p>
        </w:tc>
        <w:tc>
          <w:tcPr>
            <w:tcW w:type="dxa" w:w="2948"/>
          </w:tcPr>
          <w:p>
            <w:pPr>
              <w:spacing w:before="0" w:after="0"/>
            </w:pPr>
            <w:r/>
            <w:r>
              <w:rPr>
                <w:b w:val="0"/>
                <w:i w:val="0"/>
                <w:sz w:val="16"/>
              </w:rPr>
              <w:t>Direct services daily</w:t>
            </w:r>
          </w:p>
        </w:tc>
      </w:tr>
      <w:tr>
        <w:tc>
          <w:tcPr>
            <w:tcW w:type="dxa" w:w="2835"/>
          </w:tcPr>
          <w:p>
            <w:pPr>
              <w:spacing w:before="0" w:after="0"/>
            </w:pPr>
            <w:r/>
            <w:r>
              <w:rPr>
                <w:b w:val="0"/>
                <w:i w:val="0"/>
                <w:sz w:val="16"/>
              </w:rPr>
              <w:t>Hong Kong – Frankfurt or Berlin</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Berlin usually via Frankfurt or Munich</w:t>
            </w:r>
          </w:p>
        </w:tc>
      </w:tr>
      <w:tr>
        <w:tc>
          <w:tcPr>
            <w:tcW w:type="dxa" w:w="2835"/>
          </w:tcPr>
          <w:p>
            <w:pPr>
              <w:spacing w:before="0" w:after="0"/>
            </w:pPr>
            <w:r/>
            <w:r>
              <w:rPr>
                <w:b w:val="0"/>
                <w:i w:val="0"/>
                <w:sz w:val="16"/>
              </w:rPr>
              <w:t>Hong Kong – Paris</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Zurich</w:t>
            </w:r>
          </w:p>
        </w:tc>
        <w:tc>
          <w:tcPr>
            <w:tcW w:type="dxa" w:w="1814"/>
          </w:tcPr>
          <w:p>
            <w:pPr>
              <w:spacing w:before="0" w:after="0"/>
            </w:pPr>
            <w:r/>
            <w:r>
              <w:rPr>
                <w:b w:val="0"/>
                <w:i w:val="0"/>
                <w:sz w:val="16"/>
              </w:rPr>
              <w:t>8,000 – 11,500</w:t>
            </w:r>
          </w:p>
        </w:tc>
        <w:tc>
          <w:tcPr>
            <w:tcW w:type="dxa" w:w="1814"/>
          </w:tcPr>
          <w:p>
            <w:pPr>
              <w:spacing w:before="0" w:after="0"/>
            </w:pPr>
            <w:r/>
            <w:r>
              <w:rPr>
                <w:b w:val="0"/>
                <w:i w:val="0"/>
                <w:sz w:val="16"/>
              </w:rPr>
              <w:t>11,500 – 15,500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San Francisco</w:t>
            </w:r>
          </w:p>
        </w:tc>
        <w:tc>
          <w:tcPr>
            <w:tcW w:type="dxa" w:w="1814"/>
          </w:tcPr>
          <w:p>
            <w:pPr>
              <w:spacing w:before="0" w:after="0"/>
            </w:pPr>
            <w:r/>
            <w:r>
              <w:rPr>
                <w:b w:val="0"/>
                <w:i w:val="0"/>
                <w:sz w:val="16"/>
              </w:rPr>
              <w:t>7,000 – 10,500</w:t>
            </w:r>
          </w:p>
        </w:tc>
        <w:tc>
          <w:tcPr>
            <w:tcW w:type="dxa" w:w="1814"/>
          </w:tcPr>
          <w:p>
            <w:pPr>
              <w:spacing w:before="0" w:after="0"/>
            </w:pPr>
            <w:r/>
            <w:r>
              <w:rPr>
                <w:b w:val="0"/>
                <w:i w:val="0"/>
                <w:sz w:val="16"/>
              </w:rPr>
              <w:t>10,500 – 14,000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New York</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16,000</w:t>
            </w:r>
          </w:p>
        </w:tc>
        <w:tc>
          <w:tcPr>
            <w:tcW w:type="dxa" w:w="2948"/>
          </w:tcPr>
          <w:p>
            <w:pPr>
              <w:spacing w:before="0" w:after="0"/>
            </w:pPr>
            <w:r/>
            <w:r>
              <w:rPr>
                <w:b w:val="0"/>
                <w:i w:val="0"/>
                <w:sz w:val="16"/>
              </w:rPr>
              <w:t>Direct services limited; via West Coast common</w:t>
            </w:r>
          </w:p>
        </w:tc>
      </w:tr>
      <w:tr>
        <w:tc>
          <w:tcPr>
            <w:tcW w:type="dxa" w:w="2835"/>
          </w:tcPr>
          <w:p>
            <w:pPr>
              <w:spacing w:before="0" w:after="0"/>
            </w:pPr>
            <w:r/>
            <w:r>
              <w:rPr>
                <w:b w:val="0"/>
                <w:i w:val="0"/>
                <w:sz w:val="16"/>
              </w:rPr>
              <w:t>Hong Kong – Toronto</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16,500</w:t>
            </w:r>
          </w:p>
        </w:tc>
        <w:tc>
          <w:tcPr>
            <w:tcW w:type="dxa" w:w="2948"/>
          </w:tcPr>
          <w:p>
            <w:pPr>
              <w:spacing w:before="0" w:after="0"/>
            </w:pPr>
            <w:r/>
            <w:r>
              <w:rPr>
                <w:b w:val="0"/>
                <w:i w:val="0"/>
                <w:sz w:val="16"/>
              </w:rPr>
              <w:t>—</w:t>
            </w:r>
          </w:p>
        </w:tc>
      </w:tr>
    </w:tbl>
    <w:p>
      <w:pPr>
        <w:spacing w:before="0" w:after="80"/>
      </w:pPr>
    </w:p>
    <w:p>
      <w:pPr>
        <w:spacing w:before="0" w:after="120" w:line="276" w:lineRule="auto"/>
      </w:pPr>
      <w:r>
        <w:rPr>
          <w:b w:val="0"/>
          <w:i/>
          <w:sz w:val="17"/>
        </w:rPr>
        <w:t>Bands are indicative and drawn from the travel agent's bookings in the previous year. They are used to check the estimate on a travel authorisation, not to cap the fare claimed.</w:t>
      </w:r>
    </w:p>
    <w:p>
      <w:pPr>
        <w:spacing w:before="160" w:after="60" w:line="276" w:lineRule="auto"/>
      </w:pPr>
      <w:r>
        <w:rPr>
          <w:b/>
          <w:i w:val="0"/>
          <w:sz w:val="21"/>
        </w:rPr>
        <w:t>2.9  Overseas subsistence and accommodation — full destination list (HK$)</w:t>
      </w:r>
    </w:p>
    <w:p>
      <w:pPr>
        <w:spacing w:before="0" w:after="80" w:line="276" w:lineRule="auto"/>
      </w:pPr>
      <w:r>
        <w:rPr>
          <w:b w:val="0"/>
          <w:i w:val="0"/>
          <w:sz w:val="21"/>
        </w:rPr>
        <w:t>The tables in 2.1 and 2.2 list the most frequently visited destinations. The full list follows. Where a city is not listed, the country rate applies; where the country is not listed, the Other destinations rate applies.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494"/>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c>
          <w:tcPr>
            <w:tcW w:type="dxa" w:w="2608"/>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r>
      <w:tr>
        <w:tc>
          <w:tcPr>
            <w:tcW w:type="dxa" w:w="2494"/>
          </w:tcPr>
          <w:p>
            <w:pPr>
              <w:spacing w:before="0" w:after="0"/>
            </w:pPr>
            <w:r/>
            <w:r>
              <w:rPr>
                <w:b w:val="0"/>
                <w:i w:val="0"/>
                <w:sz w:val="16"/>
              </w:rPr>
              <w:t>Austria - Vienna</w:t>
            </w:r>
          </w:p>
        </w:tc>
        <w:tc>
          <w:tcPr>
            <w:tcW w:type="dxa" w:w="1020"/>
          </w:tcPr>
          <w:p>
            <w:pPr>
              <w:spacing w:before="0" w:after="0"/>
            </w:pPr>
            <w:r/>
            <w:r>
              <w:rPr>
                <w:b w:val="0"/>
                <w:i w:val="0"/>
                <w:sz w:val="16"/>
              </w:rPr>
              <w:t>590</w:t>
            </w:r>
          </w:p>
        </w:tc>
        <w:tc>
          <w:tcPr>
            <w:tcW w:type="dxa" w:w="1134"/>
          </w:tcPr>
          <w:p>
            <w:pPr>
              <w:spacing w:before="0" w:after="0"/>
            </w:pPr>
            <w:r/>
            <w:r>
              <w:rPr>
                <w:b w:val="0"/>
                <w:i w:val="0"/>
                <w:sz w:val="16"/>
              </w:rPr>
              <w:t>1,600</w:t>
            </w:r>
          </w:p>
        </w:tc>
        <w:tc>
          <w:tcPr>
            <w:tcW w:type="dxa" w:w="2608"/>
          </w:tcPr>
          <w:p>
            <w:pPr>
              <w:spacing w:before="0" w:after="0"/>
            </w:pPr>
            <w:r/>
            <w:r>
              <w:rPr>
                <w:b w:val="0"/>
                <w:i w:val="0"/>
                <w:sz w:val="16"/>
              </w:rPr>
              <w:t>Malaysia - Kuala Lumpur</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Belgium - Brussels</w:t>
            </w:r>
          </w:p>
        </w:tc>
        <w:tc>
          <w:tcPr>
            <w:tcW w:type="dxa" w:w="1020"/>
          </w:tcPr>
          <w:p>
            <w:pPr>
              <w:spacing w:before="0" w:after="0"/>
            </w:pPr>
            <w:r/>
            <w:r>
              <w:rPr>
                <w:b w:val="0"/>
                <w:i w:val="0"/>
                <w:sz w:val="16"/>
              </w:rPr>
              <w:t>600</w:t>
            </w:r>
          </w:p>
        </w:tc>
        <w:tc>
          <w:tcPr>
            <w:tcW w:type="dxa" w:w="1134"/>
          </w:tcPr>
          <w:p>
            <w:pPr>
              <w:spacing w:before="0" w:after="0"/>
            </w:pPr>
            <w:r/>
            <w:r>
              <w:rPr>
                <w:b w:val="0"/>
                <w:i w:val="0"/>
                <w:sz w:val="16"/>
              </w:rPr>
              <w:t>1,700</w:t>
            </w:r>
          </w:p>
        </w:tc>
        <w:tc>
          <w:tcPr>
            <w:tcW w:type="dxa" w:w="2608"/>
          </w:tcPr>
          <w:p>
            <w:pPr>
              <w:spacing w:before="0" w:after="0"/>
            </w:pPr>
            <w:r/>
            <w:r>
              <w:rPr>
                <w:b w:val="0"/>
                <w:i w:val="0"/>
                <w:sz w:val="16"/>
              </w:rPr>
              <w:t>Mexico - Mexico City</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Brazil - São Paulo</w:t>
            </w:r>
          </w:p>
        </w:tc>
        <w:tc>
          <w:tcPr>
            <w:tcW w:type="dxa" w:w="1020"/>
          </w:tcPr>
          <w:p>
            <w:pPr>
              <w:spacing w:before="0" w:after="0"/>
            </w:pPr>
            <w:r/>
            <w:r>
              <w:rPr>
                <w:b w:val="0"/>
                <w:i w:val="0"/>
                <w:sz w:val="16"/>
              </w:rPr>
              <w:t>520</w:t>
            </w:r>
          </w:p>
        </w:tc>
        <w:tc>
          <w:tcPr>
            <w:tcW w:type="dxa" w:w="1134"/>
          </w:tcPr>
          <w:p>
            <w:pPr>
              <w:spacing w:before="0" w:after="0"/>
            </w:pPr>
            <w:r/>
            <w:r>
              <w:rPr>
                <w:b w:val="0"/>
                <w:i w:val="0"/>
                <w:sz w:val="16"/>
              </w:rPr>
              <w:t>1,300</w:t>
            </w:r>
          </w:p>
        </w:tc>
        <w:tc>
          <w:tcPr>
            <w:tcW w:type="dxa" w:w="2608"/>
          </w:tcPr>
          <w:p>
            <w:pPr>
              <w:spacing w:before="0" w:after="0"/>
            </w:pPr>
            <w:r/>
            <w:r>
              <w:rPr>
                <w:b w:val="0"/>
                <w:i w:val="0"/>
                <w:sz w:val="16"/>
              </w:rPr>
              <w:t>Netherlands - Rotterdam</w:t>
            </w:r>
          </w:p>
        </w:tc>
        <w:tc>
          <w:tcPr>
            <w:tcW w:type="dxa" w:w="1020"/>
          </w:tcPr>
          <w:p>
            <w:pPr>
              <w:spacing w:before="0" w:after="0"/>
            </w:pPr>
            <w:r/>
            <w:r>
              <w:rPr>
                <w:b w:val="0"/>
                <w:i w:val="0"/>
                <w:sz w:val="16"/>
              </w:rPr>
              <w:t>570</w:t>
            </w:r>
          </w:p>
        </w:tc>
        <w:tc>
          <w:tcPr>
            <w:tcW w:type="dxa" w:w="1134"/>
          </w:tcPr>
          <w:p>
            <w:pPr>
              <w:spacing w:before="0" w:after="0"/>
            </w:pPr>
            <w:r/>
            <w:r>
              <w:rPr>
                <w:b w:val="0"/>
                <w:i w:val="0"/>
                <w:sz w:val="16"/>
              </w:rPr>
              <w:t>1,500</w:t>
            </w:r>
          </w:p>
        </w:tc>
      </w:tr>
      <w:tr>
        <w:tc>
          <w:tcPr>
            <w:tcW w:type="dxa" w:w="2494"/>
          </w:tcPr>
          <w:p>
            <w:pPr>
              <w:spacing w:before="0" w:after="0"/>
            </w:pPr>
            <w:r/>
            <w:r>
              <w:rPr>
                <w:b w:val="0"/>
                <w:i w:val="0"/>
                <w:sz w:val="16"/>
              </w:rPr>
              <w:t>Canada - Montreal</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New Zealand - Auckland</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Chile - Santiago</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New Zealand - Wellington</w:t>
            </w:r>
          </w:p>
        </w:tc>
        <w:tc>
          <w:tcPr>
            <w:tcW w:type="dxa" w:w="1020"/>
          </w:tcPr>
          <w:p>
            <w:pPr>
              <w:spacing w:before="0" w:after="0"/>
            </w:pPr>
            <w:r/>
            <w:r>
              <w:rPr>
                <w:b w:val="0"/>
                <w:i w:val="0"/>
                <w:sz w:val="16"/>
              </w:rPr>
              <w:t>550</w:t>
            </w:r>
          </w:p>
        </w:tc>
        <w:tc>
          <w:tcPr>
            <w:tcW w:type="dxa" w:w="1134"/>
          </w:tcPr>
          <w:p>
            <w:pPr>
              <w:spacing w:before="0" w:after="0"/>
            </w:pPr>
            <w:r/>
            <w:r>
              <w:rPr>
                <w:b w:val="0"/>
                <w:i w:val="0"/>
                <w:sz w:val="16"/>
              </w:rPr>
              <w:t>1,300</w:t>
            </w:r>
          </w:p>
        </w:tc>
      </w:tr>
      <w:tr>
        <w:tc>
          <w:tcPr>
            <w:tcW w:type="dxa" w:w="2494"/>
          </w:tcPr>
          <w:p>
            <w:pPr>
              <w:spacing w:before="0" w:after="0"/>
            </w:pPr>
            <w:r/>
            <w:r>
              <w:rPr>
                <w:b w:val="0"/>
                <w:i w:val="0"/>
                <w:sz w:val="16"/>
              </w:rPr>
              <w:t>China - Guangzhou</w:t>
            </w:r>
          </w:p>
        </w:tc>
        <w:tc>
          <w:tcPr>
            <w:tcW w:type="dxa" w:w="1020"/>
          </w:tcPr>
          <w:p>
            <w:pPr>
              <w:spacing w:before="0" w:after="0"/>
            </w:pPr>
            <w:r/>
            <w:r>
              <w:rPr>
                <w:b w:val="0"/>
                <w:i w:val="0"/>
                <w:sz w:val="16"/>
              </w:rPr>
              <w:t>460</w:t>
            </w:r>
          </w:p>
        </w:tc>
        <w:tc>
          <w:tcPr>
            <w:tcW w:type="dxa" w:w="1134"/>
          </w:tcPr>
          <w:p>
            <w:pPr>
              <w:spacing w:before="0" w:after="0"/>
            </w:pPr>
            <w:r/>
            <w:r>
              <w:rPr>
                <w:b w:val="0"/>
                <w:i w:val="0"/>
                <w:sz w:val="16"/>
              </w:rPr>
              <w:t>1,000</w:t>
            </w:r>
          </w:p>
        </w:tc>
        <w:tc>
          <w:tcPr>
            <w:tcW w:type="dxa" w:w="2608"/>
          </w:tcPr>
          <w:p>
            <w:pPr>
              <w:spacing w:before="0" w:after="0"/>
            </w:pPr>
            <w:r/>
            <w:r>
              <w:rPr>
                <w:b w:val="0"/>
                <w:i w:val="0"/>
                <w:sz w:val="16"/>
              </w:rPr>
              <w:t>Norway - Oslo</w:t>
            </w:r>
          </w:p>
        </w:tc>
        <w:tc>
          <w:tcPr>
            <w:tcW w:type="dxa" w:w="1020"/>
          </w:tcPr>
          <w:p>
            <w:pPr>
              <w:spacing w:before="0" w:after="0"/>
            </w:pPr>
            <w:r/>
            <w:r>
              <w:rPr>
                <w:b w:val="0"/>
                <w:i w:val="0"/>
                <w:sz w:val="16"/>
              </w:rPr>
              <w:t>700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China - Hangzhou</w:t>
            </w:r>
          </w:p>
        </w:tc>
        <w:tc>
          <w:tcPr>
            <w:tcW w:type="dxa" w:w="1020"/>
          </w:tcPr>
          <w:p>
            <w:pPr>
              <w:spacing w:before="0" w:after="0"/>
            </w:pPr>
            <w:r/>
            <w:r>
              <w:rPr>
                <w:b w:val="0"/>
                <w:i w:val="0"/>
                <w:sz w:val="16"/>
              </w:rPr>
              <w:t>450</w:t>
            </w:r>
          </w:p>
        </w:tc>
        <w:tc>
          <w:tcPr>
            <w:tcW w:type="dxa" w:w="1134"/>
          </w:tcPr>
          <w:p>
            <w:pPr>
              <w:spacing w:before="0" w:after="0"/>
            </w:pPr>
            <w:r/>
            <w:r>
              <w:rPr>
                <w:b w:val="0"/>
                <w:i w:val="0"/>
                <w:sz w:val="16"/>
              </w:rPr>
              <w:t>1,000</w:t>
            </w:r>
          </w:p>
        </w:tc>
        <w:tc>
          <w:tcPr>
            <w:tcW w:type="dxa" w:w="2608"/>
          </w:tcPr>
          <w:p>
            <w:pPr>
              <w:spacing w:before="0" w:after="0"/>
            </w:pPr>
            <w:r/>
            <w:r>
              <w:rPr>
                <w:b w:val="0"/>
                <w:i w:val="0"/>
                <w:sz w:val="16"/>
              </w:rPr>
              <w:t>Philippines - Manila</w:t>
            </w:r>
          </w:p>
        </w:tc>
        <w:tc>
          <w:tcPr>
            <w:tcW w:type="dxa" w:w="1020"/>
          </w:tcPr>
          <w:p>
            <w:pPr>
              <w:spacing w:before="0" w:after="0"/>
            </w:pPr>
            <w:r/>
            <w:r>
              <w:rPr>
                <w:b w:val="0"/>
                <w:i w:val="0"/>
                <w:sz w:val="16"/>
              </w:rPr>
              <w:t>400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China - Shenzhen</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Poland - Warsaw</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Czech Republic - Prague</w:t>
            </w:r>
          </w:p>
        </w:tc>
        <w:tc>
          <w:tcPr>
            <w:tcW w:type="dxa" w:w="1020"/>
          </w:tcPr>
          <w:p>
            <w:pPr>
              <w:spacing w:before="0" w:after="0"/>
            </w:pPr>
            <w:r/>
            <w:r>
              <w:rPr>
                <w:b w:val="0"/>
                <w:i w:val="0"/>
                <w:sz w:val="16"/>
              </w:rPr>
              <w:t>500</w:t>
            </w:r>
          </w:p>
        </w:tc>
        <w:tc>
          <w:tcPr>
            <w:tcW w:type="dxa" w:w="1134"/>
          </w:tcPr>
          <w:p>
            <w:pPr>
              <w:spacing w:before="0" w:after="0"/>
            </w:pPr>
            <w:r/>
            <w:r>
              <w:rPr>
                <w:b w:val="0"/>
                <w:i w:val="0"/>
                <w:sz w:val="16"/>
              </w:rPr>
              <w:t>1,300</w:t>
            </w:r>
          </w:p>
        </w:tc>
        <w:tc>
          <w:tcPr>
            <w:tcW w:type="dxa" w:w="2608"/>
          </w:tcPr>
          <w:p>
            <w:pPr>
              <w:spacing w:before="0" w:after="0"/>
            </w:pPr>
            <w:r/>
            <w:r>
              <w:rPr>
                <w:b w:val="0"/>
                <w:i w:val="0"/>
                <w:sz w:val="16"/>
              </w:rPr>
              <w:t>Portugal - Lisbon</w:t>
            </w:r>
          </w:p>
        </w:tc>
        <w:tc>
          <w:tcPr>
            <w:tcW w:type="dxa" w:w="1020"/>
          </w:tcPr>
          <w:p>
            <w:pPr>
              <w:spacing w:before="0" w:after="0"/>
            </w:pPr>
            <w:r/>
            <w:r>
              <w:rPr>
                <w:b w:val="0"/>
                <w:i w:val="0"/>
                <w:sz w:val="16"/>
              </w:rPr>
              <w:t>520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Denmark - Copenhagen</w:t>
            </w:r>
          </w:p>
        </w:tc>
        <w:tc>
          <w:tcPr>
            <w:tcW w:type="dxa" w:w="1020"/>
          </w:tcPr>
          <w:p>
            <w:pPr>
              <w:spacing w:before="0" w:after="0"/>
            </w:pPr>
            <w:r/>
            <w:r>
              <w:rPr>
                <w:b w:val="0"/>
                <w:i w:val="0"/>
                <w:sz w:val="16"/>
              </w:rPr>
              <w:t>680</w:t>
            </w:r>
          </w:p>
        </w:tc>
        <w:tc>
          <w:tcPr>
            <w:tcW w:type="dxa" w:w="1134"/>
          </w:tcPr>
          <w:p>
            <w:pPr>
              <w:spacing w:before="0" w:after="0"/>
            </w:pPr>
            <w:r/>
            <w:r>
              <w:rPr>
                <w:b w:val="0"/>
                <w:i w:val="0"/>
                <w:sz w:val="16"/>
              </w:rPr>
              <w:t>1,900</w:t>
            </w:r>
          </w:p>
        </w:tc>
        <w:tc>
          <w:tcPr>
            <w:tcW w:type="dxa" w:w="2608"/>
          </w:tcPr>
          <w:p>
            <w:pPr>
              <w:spacing w:before="0" w:after="0"/>
            </w:pPr>
            <w:r/>
            <w:r>
              <w:rPr>
                <w:b w:val="0"/>
                <w:i w:val="0"/>
                <w:sz w:val="16"/>
              </w:rPr>
              <w:t>Qatar - Doha</w:t>
            </w:r>
          </w:p>
        </w:tc>
        <w:tc>
          <w:tcPr>
            <w:tcW w:type="dxa" w:w="1020"/>
          </w:tcPr>
          <w:p>
            <w:pPr>
              <w:spacing w:before="0" w:after="0"/>
            </w:pPr>
            <w:r/>
            <w:r>
              <w:rPr>
                <w:b w:val="0"/>
                <w:i w:val="0"/>
                <w:sz w:val="16"/>
              </w:rPr>
              <w:t>620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Finland - Helsinki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c>
          <w:tcPr>
            <w:tcW w:type="dxa" w:w="2608"/>
          </w:tcPr>
          <w:p>
            <w:pPr>
              <w:spacing w:before="0" w:after="0"/>
            </w:pPr>
            <w:r/>
            <w:r>
              <w:rPr>
                <w:b w:val="0"/>
                <w:i w:val="0"/>
                <w:sz w:val="16"/>
              </w:rPr>
              <w:t>Saudi Arabia - Riyadh</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France - Lyon</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Singapore</w:t>
            </w:r>
          </w:p>
        </w:tc>
        <w:tc>
          <w:tcPr>
            <w:tcW w:type="dxa" w:w="1020"/>
          </w:tcPr>
          <w:p>
            <w:pPr>
              <w:spacing w:before="0" w:after="0"/>
            </w:pPr>
            <w:r/>
            <w:r>
              <w:rPr>
                <w:b w:val="0"/>
                <w:i w:val="0"/>
                <w:sz w:val="16"/>
              </w:rPr>
              <w:t>570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Germany - Frankfurt</w:t>
            </w:r>
          </w:p>
        </w:tc>
        <w:tc>
          <w:tcPr>
            <w:tcW w:type="dxa" w:w="1020"/>
          </w:tcPr>
          <w:p>
            <w:pPr>
              <w:spacing w:before="0" w:after="0"/>
            </w:pPr>
            <w:r/>
            <w:r>
              <w:rPr>
                <w:b w:val="0"/>
                <w:i w:val="0"/>
                <w:sz w:val="16"/>
              </w:rPr>
              <w:t>580</w:t>
            </w:r>
          </w:p>
        </w:tc>
        <w:tc>
          <w:tcPr>
            <w:tcW w:type="dxa" w:w="1134"/>
          </w:tcPr>
          <w:p>
            <w:pPr>
              <w:spacing w:before="0" w:after="0"/>
            </w:pPr>
            <w:r/>
            <w:r>
              <w:rPr>
                <w:b w:val="0"/>
                <w:i w:val="0"/>
                <w:sz w:val="16"/>
              </w:rPr>
              <w:t>1,600</w:t>
            </w:r>
          </w:p>
        </w:tc>
        <w:tc>
          <w:tcPr>
            <w:tcW w:type="dxa" w:w="2608"/>
          </w:tcPr>
          <w:p>
            <w:pPr>
              <w:spacing w:before="0" w:after="0"/>
            </w:pPr>
            <w:r/>
            <w:r>
              <w:rPr>
                <w:b w:val="0"/>
                <w:i w:val="0"/>
                <w:sz w:val="16"/>
              </w:rPr>
              <w:t>South Africa - Cape Town</w:t>
            </w:r>
          </w:p>
        </w:tc>
        <w:tc>
          <w:tcPr>
            <w:tcW w:type="dxa" w:w="1020"/>
          </w:tcPr>
          <w:p>
            <w:pPr>
              <w:spacing w:before="0" w:after="0"/>
            </w:pPr>
            <w:r/>
            <w:r>
              <w:rPr>
                <w:b w:val="0"/>
                <w:i w:val="0"/>
                <w:sz w:val="16"/>
              </w:rPr>
              <w:t>460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Germany - Hamburg</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Spain - Madrid</w:t>
            </w:r>
          </w:p>
        </w:tc>
        <w:tc>
          <w:tcPr>
            <w:tcW w:type="dxa" w:w="1020"/>
          </w:tcPr>
          <w:p>
            <w:pPr>
              <w:spacing w:before="0" w:after="0"/>
            </w:pPr>
            <w:r/>
            <w:r>
              <w:rPr>
                <w:b w:val="0"/>
                <w:i w:val="0"/>
                <w:sz w:val="16"/>
              </w:rPr>
              <w:t>550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Germany - Berlin</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Sweden - Gothenburg</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Greece - Athens</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Switzerland - Basel</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Hungary - Budapest</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Switzerland - Lausanne</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India - Bengaluru</w:t>
            </w:r>
          </w:p>
        </w:tc>
        <w:tc>
          <w:tcPr>
            <w:tcW w:type="dxa" w:w="1020"/>
          </w:tcPr>
          <w:p>
            <w:pPr>
              <w:spacing w:before="0" w:after="0"/>
            </w:pPr>
            <w:r/>
            <w:r>
              <w:rPr>
                <w:b w:val="0"/>
                <w:i w:val="0"/>
                <w:sz w:val="16"/>
              </w:rPr>
              <w:t>400</w:t>
            </w:r>
          </w:p>
        </w:tc>
        <w:tc>
          <w:tcPr>
            <w:tcW w:type="dxa" w:w="1134"/>
          </w:tcPr>
          <w:p>
            <w:pPr>
              <w:spacing w:before="0" w:after="0"/>
            </w:pPr>
            <w:r/>
            <w:r>
              <w:rPr>
                <w:b w:val="0"/>
                <w:i w:val="0"/>
                <w:sz w:val="16"/>
              </w:rPr>
              <w:t>1,000</w:t>
            </w:r>
          </w:p>
        </w:tc>
        <w:tc>
          <w:tcPr>
            <w:tcW w:type="dxa" w:w="2608"/>
          </w:tcPr>
          <w:p>
            <w:pPr>
              <w:spacing w:before="0" w:after="0"/>
            </w:pPr>
            <w:r/>
            <w:r>
              <w:rPr>
                <w:b w:val="0"/>
                <w:i w:val="0"/>
                <w:sz w:val="16"/>
              </w:rPr>
              <w:t>Thailand - Bangkok</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India - Mumbai</w:t>
            </w:r>
          </w:p>
        </w:tc>
        <w:tc>
          <w:tcPr>
            <w:tcW w:type="dxa" w:w="1020"/>
          </w:tcPr>
          <w:p>
            <w:pPr>
              <w:spacing w:before="0" w:after="0"/>
            </w:pPr>
            <w:r/>
            <w:r>
              <w:rPr>
                <w:b w:val="0"/>
                <w:i w:val="0"/>
                <w:sz w:val="16"/>
              </w:rPr>
              <w:t>430</w:t>
            </w:r>
          </w:p>
        </w:tc>
        <w:tc>
          <w:tcPr>
            <w:tcW w:type="dxa" w:w="1134"/>
          </w:tcPr>
          <w:p>
            <w:pPr>
              <w:spacing w:before="0" w:after="0"/>
            </w:pPr>
            <w:r/>
            <w:r>
              <w:rPr>
                <w:b w:val="0"/>
                <w:i w:val="0"/>
                <w:sz w:val="16"/>
              </w:rPr>
              <w:t>1,100</w:t>
            </w:r>
          </w:p>
        </w:tc>
        <w:tc>
          <w:tcPr>
            <w:tcW w:type="dxa" w:w="2608"/>
          </w:tcPr>
          <w:p>
            <w:pPr>
              <w:spacing w:before="0" w:after="0"/>
            </w:pPr>
            <w:r/>
            <w:r>
              <w:rPr>
                <w:b w:val="0"/>
                <w:i w:val="0"/>
                <w:sz w:val="16"/>
              </w:rPr>
              <w:t>Turkey - Istanbul</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India - New Delhi</w:t>
            </w:r>
          </w:p>
        </w:tc>
        <w:tc>
          <w:tcPr>
            <w:tcW w:type="dxa" w:w="1020"/>
          </w:tcPr>
          <w:p>
            <w:pPr>
              <w:spacing w:before="0" w:after="0"/>
            </w:pPr>
            <w:r/>
            <w:r>
              <w:rPr>
                <w:b w:val="0"/>
                <w:i w:val="0"/>
                <w:sz w:val="16"/>
              </w:rPr>
              <w:t>420</w:t>
            </w:r>
          </w:p>
        </w:tc>
        <w:tc>
          <w:tcPr>
            <w:tcW w:type="dxa" w:w="1134"/>
          </w:tcPr>
          <w:p>
            <w:pPr>
              <w:spacing w:before="0" w:after="0"/>
            </w:pPr>
            <w:r/>
            <w:r>
              <w:rPr>
                <w:b w:val="0"/>
                <w:i w:val="0"/>
                <w:sz w:val="16"/>
              </w:rPr>
              <w:t>1,000</w:t>
            </w:r>
          </w:p>
        </w:tc>
        <w:tc>
          <w:tcPr>
            <w:tcW w:type="dxa" w:w="2608"/>
          </w:tcPr>
          <w:p>
            <w:pPr>
              <w:spacing w:before="0" w:after="0"/>
            </w:pPr>
            <w:r/>
            <w:r>
              <w:rPr>
                <w:b w:val="0"/>
                <w:i w:val="0"/>
                <w:sz w:val="16"/>
              </w:rPr>
              <w:t>United Arab Emirates - Abu Dhabi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Indonesia - Jakarta</w:t>
            </w:r>
          </w:p>
        </w:tc>
        <w:tc>
          <w:tcPr>
            <w:tcW w:type="dxa" w:w="1020"/>
          </w:tcPr>
          <w:p>
            <w:pPr>
              <w:spacing w:before="0" w:after="0"/>
            </w:pPr>
            <w:r/>
            <w:r>
              <w:rPr>
                <w:b w:val="0"/>
                <w:i w:val="0"/>
                <w:sz w:val="16"/>
              </w:rPr>
              <w:t>410</w:t>
            </w:r>
          </w:p>
        </w:tc>
        <w:tc>
          <w:tcPr>
            <w:tcW w:type="dxa" w:w="1134"/>
          </w:tcPr>
          <w:p>
            <w:pPr>
              <w:spacing w:before="0" w:after="0"/>
            </w:pPr>
            <w:r/>
            <w:r>
              <w:rPr>
                <w:b w:val="0"/>
                <w:i w:val="0"/>
                <w:sz w:val="16"/>
              </w:rPr>
              <w:t>900</w:t>
            </w:r>
          </w:p>
        </w:tc>
        <w:tc>
          <w:tcPr>
            <w:tcW w:type="dxa" w:w="2608"/>
          </w:tcPr>
          <w:p>
            <w:pPr>
              <w:spacing w:before="0" w:after="0"/>
            </w:pPr>
            <w:r/>
            <w:r>
              <w:rPr>
                <w:b w:val="0"/>
                <w:i w:val="0"/>
                <w:sz w:val="16"/>
              </w:rPr>
              <w:t>United Arab Emirates - Dubai</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r>
      <w:tr>
        <w:tc>
          <w:tcPr>
            <w:tcW w:type="dxa" w:w="2494"/>
          </w:tcPr>
          <w:p>
            <w:pPr>
              <w:spacing w:before="0" w:after="0"/>
            </w:pPr>
            <w:r/>
            <w:r>
              <w:rPr>
                <w:b w:val="0"/>
                <w:i w:val="0"/>
                <w:sz w:val="16"/>
              </w:rPr>
              <w:t>Ireland - Dublin</w:t>
            </w:r>
          </w:p>
        </w:tc>
        <w:tc>
          <w:tcPr>
            <w:tcW w:type="dxa" w:w="1020"/>
          </w:tcPr>
          <w:p>
            <w:pPr>
              <w:spacing w:before="0" w:after="0"/>
            </w:pPr>
            <w:r/>
            <w:r>
              <w:rPr>
                <w:b w:val="0"/>
                <w:i w:val="0"/>
                <w:sz w:val="16"/>
              </w:rPr>
              <w:t>640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Cambridge</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Israel - Tel Aviv</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Edinburgh</w:t>
            </w:r>
          </w:p>
        </w:tc>
        <w:tc>
          <w:tcPr>
            <w:tcW w:type="dxa" w:w="1020"/>
          </w:tcPr>
          <w:p>
            <w:pPr>
              <w:spacing w:before="0" w:after="0"/>
            </w:pPr>
            <w:r/>
            <w:r>
              <w:rPr>
                <w:b w:val="0"/>
                <w:i w:val="0"/>
                <w:sz w:val="16"/>
              </w:rPr>
              <w:t>610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Italy - Bologna</w:t>
            </w:r>
          </w:p>
        </w:tc>
        <w:tc>
          <w:tcPr>
            <w:tcW w:type="dxa" w:w="1020"/>
          </w:tcPr>
          <w:p>
            <w:pPr>
              <w:spacing w:before="0" w:after="0"/>
            </w:pPr>
            <w:r/>
            <w:r>
              <w:rPr>
                <w:b w:val="0"/>
                <w:i w:val="0"/>
                <w:sz w:val="16"/>
              </w:rPr>
              <w:t>540</w:t>
            </w:r>
          </w:p>
        </w:tc>
        <w:tc>
          <w:tcPr>
            <w:tcW w:type="dxa" w:w="1134"/>
          </w:tcPr>
          <w:p>
            <w:pPr>
              <w:spacing w:before="0" w:after="0"/>
            </w:pPr>
            <w:r/>
            <w:r>
              <w:rPr>
                <w:b w:val="0"/>
                <w:i w:val="0"/>
                <w:sz w:val="16"/>
              </w:rPr>
              <w:t>1,300</w:t>
            </w:r>
          </w:p>
        </w:tc>
        <w:tc>
          <w:tcPr>
            <w:tcW w:type="dxa" w:w="2608"/>
          </w:tcPr>
          <w:p>
            <w:pPr>
              <w:spacing w:before="0" w:after="0"/>
            </w:pPr>
            <w:r/>
            <w:r>
              <w:rPr>
                <w:b w:val="0"/>
                <w:i w:val="0"/>
                <w:sz w:val="16"/>
              </w:rPr>
              <w:t>United Kingdom - Oxford</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Italy - Florence</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Atlanta</w:t>
            </w:r>
          </w:p>
        </w:tc>
        <w:tc>
          <w:tcPr>
            <w:tcW w:type="dxa" w:w="1020"/>
          </w:tcPr>
          <w:p>
            <w:pPr>
              <w:spacing w:before="0" w:after="0"/>
            </w:pPr>
            <w:r/>
            <w:r>
              <w:rPr>
                <w:b w:val="0"/>
                <w:i w:val="0"/>
                <w:sz w:val="16"/>
              </w:rPr>
              <w:t>620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Japan - Kyoto</w:t>
            </w:r>
          </w:p>
        </w:tc>
        <w:tc>
          <w:tcPr>
            <w:tcW w:type="dxa" w:w="1020"/>
          </w:tcPr>
          <w:p>
            <w:pPr>
              <w:spacing w:before="0" w:after="0"/>
            </w:pPr>
            <w:r/>
            <w:r>
              <w:rPr>
                <w:b w:val="0"/>
                <w:i w:val="0"/>
                <w:sz w:val="16"/>
              </w:rPr>
              <w:t>600</w:t>
            </w:r>
          </w:p>
        </w:tc>
        <w:tc>
          <w:tcPr>
            <w:tcW w:type="dxa" w:w="1134"/>
          </w:tcPr>
          <w:p>
            <w:pPr>
              <w:spacing w:before="0" w:after="0"/>
            </w:pPr>
            <w:r/>
            <w:r>
              <w:rPr>
                <w:b w:val="0"/>
                <w:i w:val="0"/>
                <w:sz w:val="16"/>
              </w:rPr>
              <w:t>1,500</w:t>
            </w:r>
          </w:p>
        </w:tc>
        <w:tc>
          <w:tcPr>
            <w:tcW w:type="dxa" w:w="2608"/>
          </w:tcPr>
          <w:p>
            <w:pPr>
              <w:spacing w:before="0" w:after="0"/>
            </w:pPr>
            <w:r/>
            <w:r>
              <w:rPr>
                <w:b w:val="0"/>
                <w:i w:val="0"/>
                <w:sz w:val="16"/>
              </w:rPr>
              <w:t>United States - Chicago</w:t>
            </w:r>
          </w:p>
        </w:tc>
        <w:tc>
          <w:tcPr>
            <w:tcW w:type="dxa" w:w="1020"/>
          </w:tcPr>
          <w:p>
            <w:pPr>
              <w:spacing w:before="0" w:after="0"/>
            </w:pPr>
            <w:r/>
            <w:r>
              <w:rPr>
                <w:b w:val="0"/>
                <w:i w:val="0"/>
                <w:sz w:val="16"/>
              </w:rPr>
              <w:t>660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Japan - Osaka</w:t>
            </w:r>
          </w:p>
        </w:tc>
        <w:tc>
          <w:tcPr>
            <w:tcW w:type="dxa" w:w="1020"/>
          </w:tcPr>
          <w:p>
            <w:pPr>
              <w:spacing w:before="0" w:after="0"/>
            </w:pPr>
            <w:r/>
            <w:r>
              <w:rPr>
                <w:b w:val="0"/>
                <w:i w:val="0"/>
                <w:sz w:val="16"/>
              </w:rPr>
              <w:t>590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Houston</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Korea - Busan</w:t>
            </w:r>
          </w:p>
        </w:tc>
        <w:tc>
          <w:tcPr>
            <w:tcW w:type="dxa" w:w="1020"/>
          </w:tcPr>
          <w:p>
            <w:pPr>
              <w:spacing w:before="0" w:after="0"/>
            </w:pPr>
            <w:r/>
            <w:r>
              <w:rPr>
                <w:b w:val="0"/>
                <w:i w:val="0"/>
                <w:sz w:val="16"/>
              </w:rPr>
              <w:t>520</w:t>
            </w:r>
          </w:p>
        </w:tc>
        <w:tc>
          <w:tcPr>
            <w:tcW w:type="dxa" w:w="1134"/>
          </w:tcPr>
          <w:p>
            <w:pPr>
              <w:spacing w:before="0" w:after="0"/>
            </w:pPr>
            <w:r/>
            <w:r>
              <w:rPr>
                <w:b w:val="0"/>
                <w:i w:val="0"/>
                <w:sz w:val="16"/>
              </w:rPr>
              <w:t>1,200</w:t>
            </w:r>
          </w:p>
        </w:tc>
        <w:tc>
          <w:tcPr>
            <w:tcW w:type="dxa" w:w="2608"/>
          </w:tcPr>
          <w:p>
            <w:pPr>
              <w:spacing w:before="0" w:after="0"/>
            </w:pPr>
            <w:r/>
            <w:r>
              <w:rPr>
                <w:b w:val="0"/>
                <w:i w:val="0"/>
                <w:sz w:val="16"/>
              </w:rPr>
              <w:t>United States - Los Angeles</w:t>
            </w:r>
          </w:p>
        </w:tc>
        <w:tc>
          <w:tcPr>
            <w:tcW w:type="dxa" w:w="1020"/>
          </w:tcPr>
          <w:p>
            <w:pPr>
              <w:spacing w:before="0" w:after="0"/>
            </w:pPr>
            <w:r/>
            <w:r>
              <w:rPr>
                <w:b w:val="0"/>
                <w:i w:val="0"/>
                <w:sz w:val="16"/>
              </w:rPr>
              <w:t>680</w:t>
            </w:r>
          </w:p>
        </w:tc>
        <w:tc>
          <w:tcPr>
            <w:tcW w:type="dxa" w:w="1134"/>
          </w:tcPr>
          <w:p>
            <w:pPr>
              <w:spacing w:before="0" w:after="0"/>
            </w:pPr>
            <w:r/>
            <w:r>
              <w:rPr>
                <w:b w:val="0"/>
                <w:i w:val="0"/>
                <w:sz w:val="16"/>
              </w:rPr>
              <w:t>2,100</w:t>
            </w:r>
          </w:p>
        </w:tc>
      </w:tr>
      <w:tr>
        <w:tc>
          <w:tcPr>
            <w:tcW w:type="dxa" w:w="2494"/>
          </w:tcPr>
          <w:p>
            <w:pPr>
              <w:spacing w:before="0" w:after="0"/>
            </w:pPr>
            <w:r/>
            <w:r>
              <w:rPr>
                <w:b w:val="0"/>
                <w:i w:val="0"/>
                <w:sz w:val="16"/>
              </w:rPr>
              <w:t>Korea - Daejeon</w:t>
            </w:r>
          </w:p>
        </w:tc>
        <w:tc>
          <w:tcPr>
            <w:tcW w:type="dxa" w:w="1020"/>
          </w:tcPr>
          <w:p>
            <w:pPr>
              <w:spacing w:before="0" w:after="0"/>
            </w:pPr>
            <w:r/>
            <w:r>
              <w:rPr>
                <w:b w:val="0"/>
                <w:i w:val="0"/>
                <w:sz w:val="16"/>
              </w:rPr>
              <w:t>500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Seattle</w:t>
            </w:r>
          </w:p>
        </w:tc>
        <w:tc>
          <w:tcPr>
            <w:tcW w:type="dxa" w:w="1020"/>
          </w:tcPr>
          <w:p>
            <w:pPr>
              <w:spacing w:before="0" w:after="0"/>
            </w:pPr>
            <w:r/>
            <w:r>
              <w:rPr>
                <w:b w:val="0"/>
                <w:i w:val="0"/>
                <w:sz w:val="16"/>
              </w:rPr>
              <w:t>670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Macau</w:t>
            </w:r>
          </w:p>
        </w:tc>
        <w:tc>
          <w:tcPr>
            <w:tcW w:type="dxa" w:w="1020"/>
          </w:tcPr>
          <w:p>
            <w:pPr>
              <w:spacing w:before="0" w:after="0"/>
            </w:pPr>
            <w:r/>
            <w:r>
              <w:rPr>
                <w:b w:val="0"/>
                <w:i w:val="0"/>
                <w:sz w:val="16"/>
              </w:rPr>
              <w:t>450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Washington DC</w:t>
            </w:r>
          </w:p>
        </w:tc>
        <w:tc>
          <w:tcPr>
            <w:tcW w:type="dxa" w:w="1020"/>
          </w:tcPr>
          <w:p>
            <w:pPr>
              <w:spacing w:before="0" w:after="0"/>
            </w:pPr>
            <w:r/>
            <w:r>
              <w:rPr>
                <w:b w:val="0"/>
                <w:i w:val="0"/>
                <w:sz w:val="16"/>
              </w:rPr>
              <w:t>700</w:t>
            </w:r>
          </w:p>
        </w:tc>
        <w:tc>
          <w:tcPr>
            <w:tcW w:type="dxa" w:w="1134"/>
          </w:tcPr>
          <w:p>
            <w:pPr>
              <w:spacing w:before="0" w:after="0"/>
            </w:pPr>
            <w:r/>
            <w:r>
              <w:rPr>
                <w:b w:val="0"/>
                <w:i w:val="0"/>
                <w:sz w:val="16"/>
              </w:rPr>
              <w:t>2,200</w:t>
            </w:r>
          </w:p>
        </w:tc>
      </w:tr>
    </w:tbl>
    <w:p>
      <w:pPr>
        <w:spacing w:before="0" w:after="80"/>
      </w:pPr>
    </w:p>
    <w:p>
      <w:pPr>
        <w:spacing w:before="0" w:after="120" w:line="276" w:lineRule="auto"/>
      </w:pPr>
      <w:r>
        <w:rPr>
          <w:b w:val="0"/>
          <w:i/>
          <w:sz w:val="17"/>
        </w:rPr>
        <w:t>Effective for travel from 1 January 2026. Rates are reviewed annually against the civil-service subsistence tables and the travel agent's average booked hotel rates for the previous year.</w:t>
      </w:r>
    </w:p>
    <w:p>
      <w:r>
        <w:br w:type="page"/>
      </w:r>
    </w:p>
    <w:p>
      <w:pPr>
        <w:spacing w:before="120" w:after="120" w:line="276" w:lineRule="auto"/>
      </w:pPr>
      <w:r>
        <w:rPr>
          <w:b/>
          <w:i w:val="0"/>
          <w:sz w:val="26"/>
        </w:rPr>
        <w:t>Section 3.  Guide to Completing the Claim Form</w:t>
      </w:r>
    </w:p>
    <w:p>
      <w:pPr>
        <w:spacing w:before="0" w:after="80" w:line="276" w:lineRule="auto"/>
      </w:pPr>
      <w:r>
        <w:rPr>
          <w:b w:val="0"/>
          <w:i w:val="0"/>
          <w:sz w:val="21"/>
        </w:rPr>
        <w:t>The claim form (form EXPGEN2) has a header block, a receipts table, a subsistence table, and a declaration. Complete it in the order below. Amounts are entered in Hong Kong dollars with cents; foreign amounts are entered in the receipt currency with the exchange rate alongside.</w:t>
      </w:r>
    </w:p>
    <w:p>
      <w:pPr>
        <w:spacing w:before="160" w:after="60" w:line="276" w:lineRule="auto"/>
      </w:pPr>
      <w:r>
        <w:rPr>
          <w:b/>
          <w:i w:val="0"/>
          <w:sz w:val="21"/>
        </w:rPr>
        <w:t>3.1  Header</w:t>
      </w:r>
    </w:p>
    <w:p>
      <w:pPr>
        <w:spacing w:before="0" w:after="60" w:line="276" w:lineRule="auto"/>
        <w:ind w:left="340" w:hanging="340"/>
      </w:pPr>
      <w:r>
        <w:rPr>
          <w:b w:val="0"/>
          <w:i w:val="0"/>
          <w:sz w:val="21"/>
        </w:rPr>
        <w:t>•</w:t>
        <w:tab/>
        <w:t>Name: as held on the staff record, surname first, exactly as it appears on the payslip. The finance system matches the claim to the payroll record by name and staff number.</w:t>
      </w:r>
    </w:p>
    <w:p>
      <w:pPr>
        <w:spacing w:before="0" w:after="60" w:line="276" w:lineRule="auto"/>
        <w:ind w:left="340" w:hanging="340"/>
      </w:pPr>
      <w:r>
        <w:rPr>
          <w:b w:val="0"/>
          <w:i w:val="0"/>
          <w:sz w:val="21"/>
        </w:rPr>
        <w:t>•</w:t>
        <w:tab/>
        <w:t>Staff number and cost centre: from the payslip or the departmental office. The cost centre determines who approves the claim; a wrong cost centre routes the claim to the wrong approver and delays it.</w:t>
      </w:r>
    </w:p>
    <w:p>
      <w:pPr>
        <w:spacing w:before="0" w:after="60" w:line="276" w:lineRule="auto"/>
        <w:ind w:left="340" w:hanging="340"/>
      </w:pPr>
      <w:r>
        <w:rPr>
          <w:b w:val="0"/>
          <w:i w:val="0"/>
          <w:sz w:val="21"/>
        </w:rPr>
        <w:t>•</w:t>
        <w:tab/>
        <w:t>Purpose and justification: state the business purpose in full, naming the conference, host institution or project, and the agreement or grant under which the travel took place. Claims giving only a city name are returned.</w:t>
      </w:r>
    </w:p>
    <w:p>
      <w:pPr>
        <w:spacing w:before="0" w:after="60" w:line="276" w:lineRule="auto"/>
        <w:ind w:left="340" w:hanging="340"/>
      </w:pPr>
      <w:r>
        <w:rPr>
          <w:b w:val="0"/>
          <w:i w:val="0"/>
          <w:sz w:val="21"/>
        </w:rPr>
        <w:t>•</w:t>
        <w:tab/>
        <w:t>Destination: from the list in Section 2.1, in the form Country - City. Where the destination is not listed, write Other destinations and name the city in the justification.</w:t>
      </w:r>
    </w:p>
    <w:p>
      <w:pPr>
        <w:spacing w:before="0" w:after="60" w:line="276" w:lineRule="auto"/>
        <w:ind w:left="340" w:hanging="340"/>
      </w:pPr>
      <w:r>
        <w:rPr>
          <w:b w:val="0"/>
          <w:i w:val="0"/>
          <w:sz w:val="21"/>
        </w:rPr>
        <w:t>•</w:t>
        <w:tab/>
        <w:t>Type of claim and reimbursement currency: Overseas Travelling for any journey outside Hong Kong; the reimbursement currency is always HKD.</w:t>
      </w:r>
    </w:p>
    <w:p>
      <w:pPr>
        <w:spacing w:before="160" w:after="60" w:line="276" w:lineRule="auto"/>
      </w:pPr>
      <w:r>
        <w:rPr>
          <w:b/>
          <w:i w:val="0"/>
          <w:sz w:val="21"/>
        </w:rPr>
        <w:t>3.2  Receipts table</w:t>
      </w:r>
    </w:p>
    <w:p>
      <w:pPr>
        <w:spacing w:before="0" w:after="60" w:line="276" w:lineRule="auto"/>
        <w:ind w:left="340" w:hanging="340"/>
      </w:pPr>
      <w:r>
        <w:rPr>
          <w:b w:val="0"/>
          <w:i w:val="0"/>
          <w:sz w:val="21"/>
        </w:rPr>
        <w:t>•</w:t>
        <w:tab/>
        <w:t>One line per receipt, in date order. The receipt date is the date on the receipt, not the date of travel; for an airfare it is the date of purchase.</w:t>
      </w:r>
    </w:p>
    <w:p>
      <w:pPr>
        <w:spacing w:before="0" w:after="60" w:line="276" w:lineRule="auto"/>
        <w:ind w:left="340" w:hanging="340"/>
      </w:pPr>
      <w:r>
        <w:rPr>
          <w:b w:val="0"/>
          <w:i w:val="0"/>
          <w:sz w:val="21"/>
        </w:rPr>
        <w:t>•</w:t>
        <w:tab/>
        <w:t>Expense type: choose from the list printed on the reverse of the form (and reproduced in the glossary, Section 9). Airfare, accommodation and local transport are Travelling types; registration fees are Conference types; anything that fits no type is Others, with a description that makes the item clear.</w:t>
      </w:r>
    </w:p>
    <w:p>
      <w:pPr>
        <w:spacing w:before="0" w:after="60" w:line="276" w:lineRule="auto"/>
        <w:ind w:left="340" w:hanging="340"/>
      </w:pPr>
      <w:r>
        <w:rPr>
          <w:b w:val="0"/>
          <w:i w:val="0"/>
          <w:sz w:val="21"/>
        </w:rPr>
        <w:t>•</w:t>
        <w:tab/>
        <w:t>Description: what was bought, from whom, and for how long where relevant — for example the route and carrier for an airfare, the hotel and number of nights for accommodation.</w:t>
      </w:r>
    </w:p>
    <w:p>
      <w:pPr>
        <w:spacing w:before="0" w:after="60" w:line="276" w:lineRule="auto"/>
        <w:ind w:left="340" w:hanging="340"/>
      </w:pPr>
      <w:r>
        <w:rPr>
          <w:b w:val="0"/>
          <w:i w:val="0"/>
          <w:sz w:val="21"/>
        </w:rPr>
        <w:t>•</w:t>
        <w:tab/>
        <w:t>Receipt currency and amount: exactly as printed on the receipt. Exchange rate: from Section 2.5, to four decimal places; 1.0000 for HKD receipts. Reimbursable amount: receipt amount multiplied by the rate, rounded to the cent.</w:t>
      </w:r>
    </w:p>
    <w:p>
      <w:pPr>
        <w:spacing w:before="160" w:after="60" w:line="276" w:lineRule="auto"/>
      </w:pPr>
      <w:r>
        <w:rPr>
          <w:b/>
          <w:i w:val="0"/>
          <w:sz w:val="21"/>
        </w:rPr>
        <w:t>3.3  Subsistence table</w:t>
      </w:r>
    </w:p>
    <w:p>
      <w:pPr>
        <w:spacing w:before="0" w:after="60" w:line="276" w:lineRule="auto"/>
        <w:ind w:left="340" w:hanging="340"/>
      </w:pPr>
      <w:r>
        <w:rPr>
          <w:b w:val="0"/>
          <w:i w:val="0"/>
          <w:sz w:val="21"/>
        </w:rPr>
        <w:t>•</w:t>
        <w:tab/>
        <w:t>One line per destination. The expense type is Travelling - Subsistence Allowance. Start and end dates are the dates of departure from and return to Hong Kong; nights is the number of nights between them.</w:t>
      </w:r>
    </w:p>
    <w:p>
      <w:pPr>
        <w:spacing w:before="0" w:after="60" w:line="276" w:lineRule="auto"/>
        <w:ind w:left="340" w:hanging="340"/>
      </w:pPr>
      <w:r>
        <w:rPr>
          <w:b w:val="0"/>
          <w:i w:val="0"/>
          <w:sz w:val="21"/>
        </w:rPr>
        <w:t>•</w:t>
        <w:tab/>
        <w:t>The amount is nights multiplied by the rate in Section 2.1, less one third of the rate for each meal provided. Note any meals provided in the description.</w:t>
      </w:r>
    </w:p>
    <w:p>
      <w:pPr>
        <w:spacing w:before="160" w:after="60" w:line="276" w:lineRule="auto"/>
      </w:pPr>
      <w:r>
        <w:rPr>
          <w:b/>
          <w:i w:val="0"/>
          <w:sz w:val="21"/>
        </w:rPr>
        <w:t>3.4  Advance, declaration and submission</w:t>
      </w:r>
    </w:p>
    <w:p>
      <w:pPr>
        <w:spacing w:before="0" w:after="80" w:line="276" w:lineRule="auto"/>
      </w:pPr>
      <w:r>
        <w:rPr>
          <w:b w:val="0"/>
          <w:i w:val="0"/>
          <w:sz w:val="21"/>
        </w:rPr>
        <w:t>Enter any advance received; the finance system deducts it. Sign and date the declaration. Attach the receipts in the order of the table, numbered to match, and submit the form to the departmental office, which forwards it to the approver. Electronic submission through the finance system is available to departments enrolled in the pilot; the rules are the same.</w:t>
      </w:r>
    </w:p>
    <w:p>
      <w:pPr>
        <w:spacing w:before="160" w:after="60" w:line="276" w:lineRule="auto"/>
      </w:pPr>
      <w:r>
        <w:rPr>
          <w:b/>
          <w:i w:val="0"/>
          <w:sz w:val="21"/>
        </w:rPr>
        <w:t>3.5  Frequently asked questions</w:t>
      </w:r>
    </w:p>
    <w:p>
      <w:pPr>
        <w:spacing w:before="160" w:after="60" w:line="276" w:lineRule="auto"/>
      </w:pPr>
      <w:r>
        <w:rPr>
          <w:b/>
          <w:i w:val="0"/>
          <w:sz w:val="21"/>
        </w:rPr>
        <w:t>The hotel included breakfast. What do I claim?</w:t>
      </w:r>
    </w:p>
    <w:p>
      <w:pPr>
        <w:spacing w:before="0" w:after="80" w:line="276" w:lineRule="auto"/>
      </w:pPr>
      <w:r>
        <w:rPr>
          <w:b w:val="0"/>
          <w:i w:val="0"/>
          <w:sz w:val="21"/>
        </w:rPr>
        <w:t>Claim the room rate in full up to the cap, and reduce the subsistence claim by one third of the daily rate for each night on which breakfast was provided. Note breakfast included in the subsistence description.</w:t>
      </w:r>
    </w:p>
    <w:p>
      <w:pPr>
        <w:spacing w:before="160" w:after="60" w:line="276" w:lineRule="auto"/>
      </w:pPr>
      <w:r>
        <w:rPr>
          <w:b/>
          <w:i w:val="0"/>
          <w:sz w:val="21"/>
        </w:rPr>
        <w:t>My flight was paid by the travel agent. Do I list it?</w:t>
      </w:r>
    </w:p>
    <w:p>
      <w:pPr>
        <w:spacing w:before="0" w:after="80" w:line="276" w:lineRule="auto"/>
      </w:pPr>
      <w:r>
        <w:rPr>
          <w:b w:val="0"/>
          <w:i w:val="0"/>
          <w:sz w:val="21"/>
        </w:rPr>
        <w:t>No. Items invoiced directly to the University are not claimed; they are already charged to the cost centre. List only what you paid yourself.</w:t>
      </w:r>
    </w:p>
    <w:p>
      <w:pPr>
        <w:spacing w:before="160" w:after="60" w:line="276" w:lineRule="auto"/>
      </w:pPr>
      <w:r>
        <w:rPr>
          <w:b/>
          <w:i w:val="0"/>
          <w:sz w:val="21"/>
        </w:rPr>
        <w:t>I paid in euros on a card. Which rate do I use?</w:t>
      </w:r>
    </w:p>
    <w:p>
      <w:pPr>
        <w:spacing w:before="0" w:after="80" w:line="276" w:lineRule="auto"/>
      </w:pPr>
      <w:r>
        <w:rPr>
          <w:b w:val="0"/>
          <w:i w:val="0"/>
          <w:sz w:val="21"/>
        </w:rPr>
        <w:t>Either the monthly rate in Section 2.5 for the month of the receipt, or the actual rate on your card statement if you attach the statement. Use one method for the whole claim.</w:t>
      </w:r>
    </w:p>
    <w:p>
      <w:pPr>
        <w:spacing w:before="160" w:after="60" w:line="276" w:lineRule="auto"/>
      </w:pPr>
      <w:r>
        <w:rPr>
          <w:b/>
          <w:i w:val="0"/>
          <w:sz w:val="21"/>
        </w:rPr>
        <w:t>I lost the receipt for a taxi.</w:t>
      </w:r>
    </w:p>
    <w:p>
      <w:pPr>
        <w:spacing w:before="0" w:after="80" w:line="276" w:lineRule="auto"/>
      </w:pPr>
      <w:r>
        <w:rPr>
          <w:b w:val="0"/>
          <w:i w:val="0"/>
          <w:sz w:val="21"/>
        </w:rPr>
        <w:t>Complete the missing-receipt declaration in Section 5 for that item and have the approver countersign it. Taxi items under HK$ 100 may be declared without countersignature.</w:t>
      </w:r>
    </w:p>
    <w:p>
      <w:pPr>
        <w:spacing w:before="160" w:after="60" w:line="276" w:lineRule="auto"/>
      </w:pPr>
      <w:r>
        <w:rPr>
          <w:b/>
          <w:i w:val="0"/>
          <w:sz w:val="21"/>
        </w:rPr>
        <w:t>Can I claim the conference dinner?</w:t>
      </w:r>
    </w:p>
    <w:p>
      <w:pPr>
        <w:spacing w:before="0" w:after="80" w:line="276" w:lineRule="auto"/>
      </w:pPr>
      <w:r>
        <w:rPr>
          <w:b w:val="0"/>
          <w:i w:val="0"/>
          <w:sz w:val="21"/>
        </w:rPr>
        <w:t>If the dinner was part of the registration fee, it is already paid; reduce subsistence for that day. If it was an optional ticket, it is reimbursable only where attendance served a business purpose confirmed by the approver.</w:t>
      </w:r>
    </w:p>
    <w:p>
      <w:pPr>
        <w:spacing w:before="160" w:after="60" w:line="276" w:lineRule="auto"/>
      </w:pPr>
      <w:r>
        <w:rPr>
          <w:b/>
          <w:i w:val="0"/>
          <w:sz w:val="21"/>
        </w:rPr>
        <w:t>The claim is for a trip six months ago.</w:t>
      </w:r>
    </w:p>
    <w:p>
      <w:pPr>
        <w:spacing w:before="0" w:after="80" w:line="276" w:lineRule="auto"/>
      </w:pPr>
      <w:r>
        <w:rPr>
          <w:b w:val="0"/>
          <w:i w:val="0"/>
          <w:sz w:val="21"/>
        </w:rPr>
        <w:t>Attach the head of department's written approval and an explanation of the delay. Claims older than six months are not paid except with the Director of Finance's approval.</w:t>
      </w:r>
    </w:p>
    <w:p>
      <w:pPr>
        <w:spacing w:before="160" w:after="60" w:line="276" w:lineRule="auto"/>
      </w:pPr>
      <w:r>
        <w:rPr>
          <w:b/>
          <w:i w:val="0"/>
          <w:sz w:val="21"/>
        </w:rPr>
        <w:t>The conference organiser paid my hotel directly.</w:t>
      </w:r>
    </w:p>
    <w:p>
      <w:pPr>
        <w:spacing w:before="0" w:after="80" w:line="276" w:lineRule="auto"/>
      </w:pPr>
      <w:r>
        <w:rPr>
          <w:b w:val="0"/>
          <w:i w:val="0"/>
          <w:sz w:val="21"/>
        </w:rPr>
        <w:t>Do not claim it. Reduce your subsistence for any meals the organiser provided and note the arrangement in the justification.</w:t>
      </w:r>
    </w:p>
    <w:p>
      <w:pPr>
        <w:spacing w:before="160" w:after="60" w:line="276" w:lineRule="auto"/>
      </w:pPr>
      <w:r>
        <w:rPr>
          <w:b/>
          <w:i w:val="0"/>
          <w:sz w:val="21"/>
        </w:rPr>
        <w:t>I extended the trip by three days of leave.</w:t>
      </w:r>
    </w:p>
    <w:p>
      <w:pPr>
        <w:spacing w:before="0" w:after="80" w:line="276" w:lineRule="auto"/>
      </w:pPr>
      <w:r>
        <w:rPr>
          <w:b w:val="0"/>
          <w:i w:val="0"/>
          <w:sz w:val="21"/>
        </w:rPr>
        <w:t>Claim the airfare in full if the fare would have been the same for the business dates alone, and attach the agent's confirmation that it was. Claim accommodation and subsistence only for the business nights. Give both sets of dates in the justification.</w:t>
      </w:r>
    </w:p>
    <w:p>
      <w:pPr>
        <w:spacing w:before="160" w:after="60" w:line="276" w:lineRule="auto"/>
      </w:pPr>
      <w:r>
        <w:rPr>
          <w:b/>
          <w:i w:val="0"/>
          <w:sz w:val="21"/>
        </w:rPr>
        <w:t>Two of us shared a hotel room.</w:t>
      </w:r>
    </w:p>
    <w:p>
      <w:pPr>
        <w:spacing w:before="0" w:after="80" w:line="276" w:lineRule="auto"/>
      </w:pPr>
      <w:r>
        <w:rPr>
          <w:b w:val="0"/>
          <w:i w:val="0"/>
          <w:sz w:val="21"/>
        </w:rPr>
        <w:t>One traveller claims the whole room charge; the other claims nothing for accommodation and notes the arrangement. Both claim subsistence.</w:t>
      </w:r>
    </w:p>
    <w:p>
      <w:pPr>
        <w:spacing w:before="160" w:after="60" w:line="276" w:lineRule="auto"/>
      </w:pPr>
      <w:r>
        <w:rPr>
          <w:b/>
          <w:i w:val="0"/>
          <w:sz w:val="21"/>
        </w:rPr>
        <w:t>I paid for a colleague's taxi as well as my own.</w:t>
      </w:r>
    </w:p>
    <w:p>
      <w:pPr>
        <w:spacing w:before="0" w:after="80" w:line="276" w:lineRule="auto"/>
      </w:pPr>
      <w:r>
        <w:rPr>
          <w:b w:val="0"/>
          <w:i w:val="0"/>
          <w:sz w:val="21"/>
        </w:rPr>
        <w:t>Claim the whole fare and list the colleague's name in the description. The colleague claims nothing for that journey.</w:t>
      </w:r>
    </w:p>
    <w:p>
      <w:pPr>
        <w:spacing w:before="160" w:after="60" w:line="276" w:lineRule="auto"/>
      </w:pPr>
      <w:r>
        <w:rPr>
          <w:b/>
          <w:i w:val="0"/>
          <w:sz w:val="21"/>
        </w:rPr>
        <w:t>The airline charged for checked baggage.</w:t>
      </w:r>
    </w:p>
    <w:p>
      <w:pPr>
        <w:spacing w:before="0" w:after="80" w:line="276" w:lineRule="auto"/>
      </w:pPr>
      <w:r>
        <w:rPr>
          <w:b w:val="0"/>
          <w:i w:val="0"/>
          <w:sz w:val="21"/>
        </w:rPr>
        <w:t>A baggage charge on an economy fare is part of the airfare and is claimed as Travelling - Airfare (Basic Economy Class) with the receipt. Excess baggage for equipment is claimed as Others with the reason stated.</w:t>
      </w:r>
    </w:p>
    <w:p>
      <w:pPr>
        <w:spacing w:before="160" w:after="60" w:line="276" w:lineRule="auto"/>
      </w:pPr>
      <w:r>
        <w:rPr>
          <w:b/>
          <w:i w:val="0"/>
          <w:sz w:val="21"/>
        </w:rPr>
        <w:t>Do I need to convert receipts myself?</w:t>
      </w:r>
    </w:p>
    <w:p>
      <w:pPr>
        <w:spacing w:before="0" w:after="80" w:line="276" w:lineRule="auto"/>
      </w:pPr>
      <w:r>
        <w:rPr>
          <w:b w:val="0"/>
          <w:i w:val="0"/>
          <w:sz w:val="21"/>
        </w:rPr>
        <w:t>Yes. Enter the receipt currency and amount, the rate to four decimal places, and the converted amount. The Expenses Section re-performs the arithmetic and will correct a rounding difference of less than one dollar without returning the claim.</w:t>
      </w:r>
    </w:p>
    <w:p>
      <w:pPr>
        <w:spacing w:before="160" w:after="60" w:line="276" w:lineRule="auto"/>
      </w:pPr>
      <w:r>
        <w:rPr>
          <w:b/>
          <w:i w:val="0"/>
          <w:sz w:val="21"/>
        </w:rPr>
        <w:t>What counts as a night?</w:t>
      </w:r>
    </w:p>
    <w:p>
      <w:pPr>
        <w:spacing w:before="0" w:after="80" w:line="276" w:lineRule="auto"/>
      </w:pPr>
      <w:r>
        <w:rPr>
          <w:b w:val="0"/>
          <w:i w:val="0"/>
          <w:sz w:val="21"/>
        </w:rPr>
        <w:t>A night away is counted for each date of departure up to but not including the date of return. Depart on the 2nd and return on the 7th: five nights.</w:t>
      </w:r>
    </w:p>
    <w:p>
      <w:pPr>
        <w:spacing w:before="160" w:after="60" w:line="276" w:lineRule="auto"/>
      </w:pPr>
      <w:r>
        <w:rPr>
          <w:b/>
          <w:i w:val="0"/>
          <w:sz w:val="21"/>
        </w:rPr>
        <w:t>Where do I find my cost centre?</w:t>
      </w:r>
    </w:p>
    <w:p>
      <w:pPr>
        <w:spacing w:before="0" w:after="80" w:line="276" w:lineRule="auto"/>
      </w:pPr>
      <w:r>
        <w:rPr>
          <w:b w:val="0"/>
          <w:i w:val="0"/>
          <w:sz w:val="21"/>
        </w:rPr>
        <w:t>On the payslip, in the top right, or from the departmental office. Grant-funded travel uses the grant's cost centre, which the principal investigator will give you; it is not the department's teaching or research-pool code.</w:t>
      </w:r>
    </w:p>
    <w:p>
      <w:pPr>
        <w:spacing w:before="160" w:after="60" w:line="276" w:lineRule="auto"/>
      </w:pPr>
      <w:r>
        <w:rPr>
          <w:b/>
          <w:i w:val="0"/>
          <w:sz w:val="21"/>
        </w:rPr>
        <w:t>Can I submit a claim for a trip that has not finished?</w:t>
      </w:r>
    </w:p>
    <w:p>
      <w:pPr>
        <w:spacing w:before="0" w:after="80" w:line="276" w:lineRule="auto"/>
      </w:pPr>
      <w:r>
        <w:rPr>
          <w:b w:val="0"/>
          <w:i w:val="0"/>
          <w:sz w:val="21"/>
        </w:rPr>
        <w:t>No. A claim covers a completed journey. For a long placement, interim claims may be submitted monthly with the head of department's agreement, each covering a completed calendar month.</w:t>
      </w:r>
    </w:p>
    <w:p>
      <w:pPr>
        <w:spacing w:before="160" w:after="60" w:line="276" w:lineRule="auto"/>
      </w:pPr>
      <w:r>
        <w:rPr>
          <w:b/>
          <w:i w:val="0"/>
          <w:sz w:val="21"/>
        </w:rPr>
        <w:t>Who signs if my head of department is away?</w:t>
      </w:r>
    </w:p>
    <w:p>
      <w:pPr>
        <w:spacing w:before="0" w:after="80" w:line="276" w:lineRule="auto"/>
      </w:pPr>
      <w:r>
        <w:rPr>
          <w:b w:val="0"/>
          <w:i w:val="0"/>
          <w:sz w:val="21"/>
        </w:rPr>
        <w:t>The deputy head, or the Dean, as the delegated authority table in Section 6 provides. An approval by a person without delegated authority is not valid and the claim is returned.</w:t>
      </w:r>
    </w:p>
    <w:p>
      <w:r>
        <w:br w:type="page"/>
      </w:r>
    </w:p>
    <w:p>
      <w:pPr>
        <w:spacing w:before="160" w:after="60" w:line="276" w:lineRule="auto"/>
      </w:pPr>
      <w:r>
        <w:rPr>
          <w:b/>
          <w:i w:val="0"/>
          <w:sz w:val="21"/>
        </w:rPr>
        <w:t>3.6  Worked specimen</w:t>
      </w:r>
    </w:p>
    <w:p>
      <w:pPr>
        <w:spacing w:before="0" w:after="80" w:line="276" w:lineRule="auto"/>
      </w:pPr>
      <w:r>
        <w:rPr>
          <w:b w:val="0"/>
          <w:i w:val="0"/>
          <w:sz w:val="21"/>
        </w:rPr>
        <w:t>The following pages show a specimen claim form completed for an imaginary two-night conference trip, to illustrate how each block is filled in. The particulars are fictitious and are printed for guidance only. Do not copy any value from the specimen into your own claim.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   SPECIMEN — FOR GUIDANCE ONLY</w:t>
            </w:r>
          </w:p>
        </w:tc>
      </w:tr>
    </w:tbl>
    <w:p>
      <w:pPr>
        <w:spacing w:before="0" w:after="60"/>
      </w:pPr>
    </w:p>
    <w:p>
      <w:r>
        <w:rPr>
          <w:b/>
          <w:sz w:val="18"/>
        </w:rPr>
        <w:t>For the Period:     From  1 January 2026      To  3 January 2026          Claim Reference:  TEC-0000-0000</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SAMPLE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Specimen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AA 00 00 00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Sample Specimen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 title as on the staff record</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0000 0000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00000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(as on the staff record)</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specimen@example.edu</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1 Example Road, Example Estate,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Example: presentation of an accepted paper at the International Conference on Example Studies, London.  Destination: United Kingdom - London.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2,000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4,200</w:t>
            </w:r>
          </w:p>
        </w:tc>
        <w:tc>
          <w:tcPr>
            <w:tcW w:type="dxa" w:w="1247"/>
          </w:tcPr>
          <w:p>
            <w:pPr>
              <w:spacing w:before="0" w:after="0"/>
              <w:jc w:val="right"/>
            </w:pPr>
            <w:r/>
            <w:r>
              <w:rPr>
                <w:b/>
                <w:i w:val="0"/>
                <w:sz w:val="17"/>
              </w:rPr>
              <w:t>00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4,200</w:t>
            </w:r>
          </w:p>
        </w:tc>
        <w:tc>
          <w:tcPr>
            <w:tcW w:type="dxa" w:w="2436"/>
            <w:shd w:val="clear" w:color="auto" w:fill="F2F2F2"/>
          </w:tcPr>
          <w:p>
            <w:pPr>
              <w:spacing w:before="0" w:after="0"/>
              <w:jc w:val="right"/>
            </w:pPr>
            <w:r/>
            <w:r>
              <w:rPr>
                <w:b/>
                <w:i w:val="0"/>
                <w:sz w:val="17"/>
              </w:rPr>
              <w:t>00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Example return airfare HKG-LHR</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1,000.00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1,000.00</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Example hotel, 2 nights</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2,000.00</w:t>
            </w:r>
          </w:p>
        </w:tc>
      </w:tr>
      <w:tr>
        <w:tc>
          <w:tcPr>
            <w:tcW w:type="dxa" w:w="1361"/>
          </w:tcPr>
          <w:p>
            <w:pPr>
              <w:spacing w:before="0" w:after="0"/>
            </w:pPr>
            <w:r/>
            <w:r>
              <w:rPr>
                <w:b w:val="0"/>
                <w:i w:val="0"/>
                <w:sz w:val="15"/>
              </w:rPr>
              <w:t>02-JAN-2026</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Example poster printing</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01-JAN-2026</w:t>
            </w:r>
          </w:p>
        </w:tc>
        <w:tc>
          <w:tcPr>
            <w:tcW w:type="dxa" w:w="1304"/>
          </w:tcPr>
          <w:p>
            <w:pPr>
              <w:spacing w:before="0" w:after="0"/>
            </w:pPr>
            <w:r/>
            <w:r>
              <w:rPr>
                <w:b w:val="0"/>
                <w:i w:val="0"/>
                <w:sz w:val="15"/>
              </w:rPr>
              <w:t>03-JAN-2026</w:t>
            </w:r>
          </w:p>
        </w:tc>
        <w:tc>
          <w:tcPr>
            <w:tcW w:type="dxa" w:w="2381"/>
          </w:tcPr>
          <w:p>
            <w:pPr>
              <w:spacing w:before="0" w:after="0"/>
            </w:pPr>
            <w:r/>
            <w:r>
              <w:rPr>
                <w:b w:val="0"/>
                <w:i w:val="0"/>
                <w:sz w:val="15"/>
              </w:rPr>
              <w:t>United Kingdom - London</w:t>
            </w:r>
          </w:p>
        </w:tc>
        <w:tc>
          <w:tcPr>
            <w:tcW w:type="dxa" w:w="2211"/>
          </w:tcPr>
          <w:p>
            <w:pPr>
              <w:spacing w:before="0" w:after="0"/>
            </w:pPr>
            <w:r/>
            <w:r>
              <w:rPr>
                <w:b w:val="0"/>
                <w:i w:val="0"/>
                <w:sz w:val="15"/>
              </w:rPr>
              <w:t>Meals and incidentals (breakfast provided, reduced)</w:t>
            </w:r>
          </w:p>
        </w:tc>
        <w:tc>
          <w:tcPr>
            <w:tcW w:type="dxa" w:w="737"/>
          </w:tcPr>
          <w:p>
            <w:pPr>
              <w:spacing w:before="0" w:after="0"/>
              <w:jc w:val="right"/>
            </w:pPr>
            <w:r/>
            <w:r>
              <w:rPr>
                <w:b w:val="0"/>
                <w:i w:val="0"/>
                <w:sz w:val="15"/>
              </w:rPr>
              <w:t>2</w:t>
            </w:r>
          </w:p>
        </w:tc>
        <w:tc>
          <w:tcPr>
            <w:tcW w:type="dxa" w:w="1304"/>
          </w:tcPr>
          <w:p>
            <w:pPr>
              <w:spacing w:before="0" w:after="0"/>
              <w:jc w:val="right"/>
            </w:pPr>
            <w:r/>
            <w:r>
              <w:rPr>
                <w:b w:val="0"/>
                <w:i w:val="0"/>
                <w:sz w:val="15"/>
              </w:rPr>
              <w:t>1,000.00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Example Bank Limited</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SAMPLE SPECIMEN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000-000000-000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00-00-00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journey follows on the next page. It was completed by the claimant from the receipts listed in Section 5 and is the source of every value to be entered when the claim is lodged in the finance system. The specimen in Section 3.6 is an illustration only and must not be used.</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06 October 2025      To  11 October 2025          Claim Reference:  TEC-2026-0417</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CHAN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Tai Man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00116802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44 81 20 C</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Chan Tai Man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Research Assistant Professor</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3411 8820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14700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Computer Science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tm.chan@univ.edu.hk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Flat 9C, Ridgeway Court, 14 Kotewall Road, Mid-Levels</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Presentation of accepted paper at the 39th Conference on Neural Information Processing Systems (NeurIPS 2025), San Diego.  Destination: United States - San Diego.</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9,480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687</w:t>
            </w:r>
          </w:p>
        </w:tc>
        <w:tc>
          <w:tcPr>
            <w:tcW w:type="dxa" w:w="1247"/>
          </w:tcPr>
          <w:p>
            <w:pPr>
              <w:spacing w:before="0" w:after="0"/>
              <w:jc w:val="right"/>
            </w:pPr>
            <w:r/>
            <w:r>
              <w:rPr>
                <w:b w:val="0"/>
                <w:i w:val="0"/>
                <w:sz w:val="17"/>
              </w:rPr>
              <w:t>28</w:t>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9,340</w:t>
            </w:r>
          </w:p>
        </w:tc>
        <w:tc>
          <w:tcPr>
            <w:tcW w:type="dxa" w:w="1247"/>
          </w:tcPr>
          <w:p>
            <w:pPr>
              <w:spacing w:before="0" w:after="0"/>
              <w:jc w:val="right"/>
            </w:pPr>
            <w:r/>
            <w:r>
              <w:rPr>
                <w:b w:val="0"/>
                <w:i w:val="0"/>
                <w:sz w:val="17"/>
              </w:rPr>
              <w:t>76</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5,076</w:t>
            </w:r>
          </w:p>
        </w:tc>
        <w:tc>
          <w:tcPr>
            <w:tcW w:type="dxa" w:w="1247"/>
          </w:tcPr>
          <w:p>
            <w:pPr>
              <w:spacing w:before="0" w:after="0"/>
              <w:jc w:val="right"/>
            </w:pPr>
            <w:r/>
            <w:r>
              <w:rPr>
                <w:b w:val="0"/>
                <w:i w:val="0"/>
                <w:sz w:val="17"/>
              </w:rPr>
              <w:t>50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27,144</w:t>
            </w:r>
          </w:p>
        </w:tc>
        <w:tc>
          <w:tcPr>
            <w:tcW w:type="dxa" w:w="1247"/>
          </w:tcPr>
          <w:p>
            <w:pPr>
              <w:spacing w:before="0" w:after="0"/>
              <w:jc w:val="right"/>
            </w:pPr>
            <w:r/>
            <w:r>
              <w:rPr>
                <w:b/>
                <w:i w:val="0"/>
                <w:sz w:val="17"/>
              </w:rPr>
              <w:t>54</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27,144</w:t>
            </w:r>
          </w:p>
        </w:tc>
        <w:tc>
          <w:tcPr>
            <w:tcW w:type="dxa" w:w="2436"/>
            <w:shd w:val="clear" w:color="auto" w:fill="F2F2F2"/>
          </w:tcPr>
          <w:p>
            <w:pPr>
              <w:spacing w:before="0" w:after="0"/>
              <w:jc w:val="right"/>
            </w:pPr>
            <w:r/>
            <w:r>
              <w:rPr>
                <w:b/>
                <w:i w:val="0"/>
                <w:sz w:val="17"/>
              </w:rPr>
              <w:t>54</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06-OCT-2025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HKG-SAN, Cathay Pacific</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9,480.00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9,480.00</w:t>
            </w:r>
          </w:p>
        </w:tc>
      </w:tr>
      <w:tr>
        <w:tc>
          <w:tcPr>
            <w:tcW w:type="dxa" w:w="1361"/>
          </w:tcPr>
          <w:p>
            <w:pPr>
              <w:spacing w:before="0" w:after="0"/>
            </w:pPr>
            <w:r/>
            <w:r>
              <w:rPr>
                <w:b w:val="0"/>
                <w:i w:val="0"/>
                <w:sz w:val="15"/>
              </w:rPr>
              <w:t>07-OCT-2025</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NeurIPS 2025 conference registration (early bird)</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650.00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5,076.50</w:t>
            </w:r>
          </w:p>
        </w:tc>
      </w:tr>
      <w:tr>
        <w:tc>
          <w:tcPr>
            <w:tcW w:type="dxa" w:w="1361"/>
          </w:tcPr>
          <w:p>
            <w:pPr>
              <w:spacing w:before="0" w:after="0"/>
            </w:pPr>
            <w:r/>
            <w:r>
              <w:rPr>
                <w:b w:val="0"/>
                <w:i w:val="0"/>
                <w:sz w:val="15"/>
              </w:rPr>
              <w:t>07-OCT-2025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Marriott Marquis San Diego, 4 nights</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1,196.00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9,340.76</w:t>
            </w:r>
          </w:p>
        </w:tc>
      </w:tr>
      <w:tr>
        <w:tc>
          <w:tcPr>
            <w:tcW w:type="dxa" w:w="1361"/>
          </w:tcPr>
          <w:p>
            <w:pPr>
              <w:spacing w:before="0" w:after="0"/>
            </w:pPr>
            <w:r/>
            <w:r>
              <w:rPr>
                <w:b w:val="0"/>
                <w:i w:val="0"/>
                <w:sz w:val="15"/>
              </w:rPr>
              <w:t>11-OCT-2025</w:t>
            </w:r>
          </w:p>
        </w:tc>
        <w:tc>
          <w:tcPr>
            <w:tcW w:type="dxa" w:w="1417"/>
          </w:tcPr>
          <w:p>
            <w:pPr>
              <w:spacing w:before="0" w:after="0"/>
            </w:pPr>
            <w:r/>
            <w:r>
              <w:rPr>
                <w:b w:val="0"/>
                <w:i w:val="0"/>
                <w:sz w:val="15"/>
              </w:rPr>
              <w:t>Travelling - Other Travelling Expenses</w:t>
            </w:r>
          </w:p>
        </w:tc>
        <w:tc>
          <w:tcPr>
            <w:tcW w:type="dxa" w:w="3175"/>
          </w:tcPr>
          <w:p>
            <w:pPr>
              <w:spacing w:before="0" w:after="0"/>
            </w:pPr>
            <w:r/>
            <w:r>
              <w:rPr>
                <w:b w:val="0"/>
                <w:i w:val="0"/>
                <w:sz w:val="15"/>
              </w:rPr>
              <w:t>Airport transfer, both directions</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88.00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687.28</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07-OCT-2025</w:t>
            </w:r>
          </w:p>
        </w:tc>
        <w:tc>
          <w:tcPr>
            <w:tcW w:type="dxa" w:w="1304"/>
          </w:tcPr>
          <w:p>
            <w:pPr>
              <w:spacing w:before="0" w:after="0"/>
            </w:pPr>
            <w:r/>
            <w:r>
              <w:rPr>
                <w:b w:val="0"/>
                <w:i w:val="0"/>
                <w:sz w:val="15"/>
              </w:rPr>
              <w:t>11-OCT-2025</w:t>
            </w:r>
          </w:p>
        </w:tc>
        <w:tc>
          <w:tcPr>
            <w:tcW w:type="dxa" w:w="2381"/>
          </w:tcPr>
          <w:p>
            <w:pPr>
              <w:spacing w:before="0" w:after="0"/>
            </w:pPr>
            <w:r/>
            <w:r>
              <w:rPr>
                <w:b w:val="0"/>
                <w:i w:val="0"/>
                <w:sz w:val="15"/>
              </w:rPr>
              <w:t>United States - San Diego</w:t>
            </w:r>
          </w:p>
        </w:tc>
        <w:tc>
          <w:tcPr>
            <w:tcW w:type="dxa" w:w="2211"/>
          </w:tcPr>
          <w:p>
            <w:pPr>
              <w:spacing w:before="0" w:after="0"/>
            </w:pPr>
            <w:r/>
            <w:r>
              <w:rPr>
                <w:b w:val="0"/>
                <w:i w:val="0"/>
                <w:sz w:val="15"/>
              </w:rPr>
              <w:t>Meals and incidentals, conference days</w:t>
            </w:r>
          </w:p>
        </w:tc>
        <w:tc>
          <w:tcPr>
            <w:tcW w:type="dxa" w:w="737"/>
          </w:tcPr>
          <w:p>
            <w:pPr>
              <w:spacing w:before="0" w:after="0"/>
              <w:jc w:val="right"/>
            </w:pPr>
            <w:r/>
            <w:r>
              <w:rPr>
                <w:b w:val="0"/>
                <w:i w:val="0"/>
                <w:sz w:val="15"/>
              </w:rPr>
              <w:t>4</w:t>
            </w:r>
          </w:p>
        </w:tc>
        <w:tc>
          <w:tcPr>
            <w:tcW w:type="dxa" w:w="1304"/>
          </w:tcPr>
          <w:p>
            <w:pPr>
              <w:spacing w:before="0" w:after="0"/>
              <w:jc w:val="right"/>
            </w:pPr>
            <w:r/>
            <w:r>
              <w:rPr>
                <w:b w:val="0"/>
                <w:i w:val="0"/>
                <w:sz w:val="15"/>
              </w:rPr>
              <w:t>2,560.00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Hang Seng Bank</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CHAN TAI MAN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024-771903-882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24-77-19</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r>
        <w:br w:type="page"/>
      </w:r>
    </w:p>
    <w:p>
      <w:pPr>
        <w:spacing w:before="120" w:after="120" w:line="276" w:lineRule="auto"/>
      </w:pPr>
      <w:r>
        <w:rPr>
          <w:b/>
          <w:i w:val="0"/>
          <w:sz w:val="26"/>
        </w:rPr>
        <w:t>Section 5.  Receipts and Enclosures</w:t>
      </w:r>
    </w:p>
    <w:p>
      <w:pPr>
        <w:spacing w:before="0" w:after="80" w:line="276" w:lineRule="auto"/>
      </w:pPr>
      <w:r>
        <w:rPr>
          <w:b w:val="0"/>
          <w:i w:val="0"/>
          <w:sz w:val="21"/>
        </w:rPr>
        <w:t>The receipts for this claim are attached as originals behind the claim form and are not reproduced in this pack. The index below records what is enclosed, numbered to match the receipts table on the form. Amounts are on the receipts themselves.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567"/>
            <w:vAlign w:val="bottom"/>
            <w:shd w:val="clear" w:color="auto" w:fill="D9D9D9"/>
          </w:tcPr>
          <w:p>
            <w:pPr>
              <w:spacing w:before="0" w:after="0"/>
            </w:pPr>
            <w:r/>
            <w:r>
              <w:rPr>
                <w:b/>
                <w:i w:val="0"/>
                <w:sz w:val="14"/>
              </w:rPr>
              <w:t>No.</w:t>
            </w:r>
          </w:p>
        </w:tc>
        <w:tc>
          <w:tcPr>
            <w:tcW w:type="dxa" w:w="2494"/>
            <w:vAlign w:val="bottom"/>
            <w:shd w:val="clear" w:color="auto" w:fill="D9D9D9"/>
          </w:tcPr>
          <w:p>
            <w:pPr>
              <w:spacing w:before="0" w:after="0"/>
            </w:pPr>
            <w:r/>
            <w:r>
              <w:rPr>
                <w:b/>
                <w:i w:val="0"/>
                <w:sz w:val="14"/>
              </w:rPr>
              <w:t>Supplier</w:t>
            </w:r>
          </w:p>
        </w:tc>
        <w:tc>
          <w:tcPr>
            <w:tcW w:type="dxa" w:w="3515"/>
            <w:vAlign w:val="bottom"/>
            <w:shd w:val="clear" w:color="auto" w:fill="D9D9D9"/>
          </w:tcPr>
          <w:p>
            <w:pPr>
              <w:spacing w:before="0" w:after="0"/>
            </w:pPr>
            <w:r/>
            <w:r>
              <w:rPr>
                <w:b/>
                <w:i w:val="0"/>
                <w:sz w:val="14"/>
              </w:rPr>
              <w:t>Nature of receipt</w:t>
            </w:r>
          </w:p>
        </w:tc>
        <w:tc>
          <w:tcPr>
            <w:tcW w:type="dxa" w:w="1020"/>
            <w:vAlign w:val="bottom"/>
            <w:shd w:val="clear" w:color="auto" w:fill="D9D9D9"/>
          </w:tcPr>
          <w:p>
            <w:pPr>
              <w:spacing w:before="0" w:after="0"/>
            </w:pPr>
            <w:r/>
            <w:r>
              <w:rPr>
                <w:b/>
                <w:i w:val="0"/>
                <w:sz w:val="14"/>
              </w:rPr>
              <w:t>Currency</w:t>
            </w:r>
          </w:p>
        </w:tc>
        <w:tc>
          <w:tcPr>
            <w:tcW w:type="dxa" w:w="1814"/>
            <w:vAlign w:val="bottom"/>
            <w:shd w:val="clear" w:color="auto" w:fill="D9D9D9"/>
          </w:tcPr>
          <w:p>
            <w:pPr>
              <w:spacing w:before="0" w:after="0"/>
            </w:pPr>
            <w:r/>
            <w:r>
              <w:rPr>
                <w:b/>
                <w:i w:val="0"/>
                <w:sz w:val="14"/>
              </w:rPr>
              <w:t>Original / Electronic</w:t>
            </w:r>
          </w:p>
        </w:tc>
      </w:tr>
      <w:tr>
        <w:tc>
          <w:tcPr>
            <w:tcW w:type="dxa" w:w="567"/>
          </w:tcPr>
          <w:p>
            <w:pPr>
              <w:spacing w:before="0" w:after="0"/>
            </w:pPr>
            <w:r/>
            <w:r>
              <w:rPr>
                <w:b w:val="0"/>
                <w:i w:val="0"/>
                <w:sz w:val="16"/>
              </w:rPr>
              <w:t>1</w:t>
            </w:r>
          </w:p>
        </w:tc>
        <w:tc>
          <w:tcPr>
            <w:tcW w:type="dxa" w:w="2494"/>
          </w:tcPr>
          <w:p>
            <w:pPr>
              <w:spacing w:before="0" w:after="0"/>
            </w:pPr>
            <w:r/>
            <w:r>
              <w:rPr>
                <w:b w:val="0"/>
                <w:i w:val="0"/>
                <w:sz w:val="16"/>
              </w:rPr>
              <w:t>Lufthansa</w:t>
            </w:r>
          </w:p>
        </w:tc>
        <w:tc>
          <w:tcPr>
            <w:tcW w:type="dxa" w:w="3515"/>
          </w:tcPr>
          <w:p>
            <w:pPr>
              <w:spacing w:before="0" w:after="0"/>
            </w:pPr>
            <w:r/>
            <w:r>
              <w:rPr>
                <w:b w:val="0"/>
                <w:i w:val="0"/>
                <w:sz w:val="16"/>
              </w:rPr>
              <w:t>Airline e-ticket receipt, return economy</w:t>
            </w:r>
          </w:p>
        </w:tc>
        <w:tc>
          <w:tcPr>
            <w:tcW w:type="dxa" w:w="1020"/>
          </w:tcPr>
          <w:p>
            <w:pPr>
              <w:spacing w:before="0" w:after="0"/>
            </w:pPr>
            <w:r/>
            <w:r>
              <w:rPr>
                <w:b w:val="0"/>
                <w:i w:val="0"/>
                <w:sz w:val="16"/>
              </w:rPr>
              <w:t>HKD</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2</w:t>
            </w:r>
          </w:p>
        </w:tc>
        <w:tc>
          <w:tcPr>
            <w:tcW w:type="dxa" w:w="2494"/>
          </w:tcPr>
          <w:p>
            <w:pPr>
              <w:spacing w:before="0" w:after="0"/>
            </w:pPr>
            <w:r/>
            <w:r>
              <w:rPr>
                <w:b w:val="0"/>
                <w:i w:val="0"/>
                <w:sz w:val="16"/>
              </w:rPr>
              <w:t>Motel One Alexanderplatz</w:t>
            </w:r>
          </w:p>
        </w:tc>
        <w:tc>
          <w:tcPr>
            <w:tcW w:type="dxa" w:w="3515"/>
          </w:tcPr>
          <w:p>
            <w:pPr>
              <w:spacing w:before="0" w:after="0"/>
            </w:pPr>
            <w:r/>
            <w:r>
              <w:rPr>
                <w:b w:val="0"/>
                <w:i w:val="0"/>
                <w:sz w:val="16"/>
              </w:rPr>
              <w:t>Hotel invoice, room and city tax</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3</w:t>
            </w:r>
          </w:p>
        </w:tc>
        <w:tc>
          <w:tcPr>
            <w:tcW w:type="dxa" w:w="2494"/>
          </w:tcPr>
          <w:p>
            <w:pPr>
              <w:spacing w:before="0" w:after="0"/>
            </w:pPr>
            <w:r/>
            <w:r>
              <w:rPr>
                <w:b w:val="0"/>
                <w:i w:val="0"/>
                <w:sz w:val="16"/>
              </w:rPr>
              <w:t>Berliner Verkehrsbetriebe</w:t>
            </w:r>
          </w:p>
        </w:tc>
        <w:tc>
          <w:tcPr>
            <w:tcW w:type="dxa" w:w="3515"/>
          </w:tcPr>
          <w:p>
            <w:pPr>
              <w:spacing w:before="0" w:after="0"/>
            </w:pPr>
            <w:r/>
            <w:r>
              <w:rPr>
                <w:b w:val="0"/>
                <w:i w:val="0"/>
                <w:sz w:val="16"/>
              </w:rPr>
              <w:t>Multi-day public transport pass</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4</w:t>
            </w:r>
          </w:p>
        </w:tc>
        <w:tc>
          <w:tcPr>
            <w:tcW w:type="dxa" w:w="2494"/>
          </w:tcPr>
          <w:p>
            <w:pPr>
              <w:spacing w:before="0" w:after="0"/>
            </w:pPr>
            <w:r/>
            <w:r>
              <w:rPr>
                <w:b w:val="0"/>
                <w:i w:val="0"/>
                <w:sz w:val="16"/>
              </w:rPr>
              <w:t>DHL Express</w:t>
            </w:r>
          </w:p>
        </w:tc>
        <w:tc>
          <w:tcPr>
            <w:tcW w:type="dxa" w:w="3515"/>
          </w:tcPr>
          <w:p>
            <w:pPr>
              <w:spacing w:before="0" w:after="0"/>
            </w:pPr>
            <w:r/>
            <w:r>
              <w:rPr>
                <w:b w:val="0"/>
                <w:i w:val="0"/>
                <w:sz w:val="16"/>
              </w:rPr>
              <w:t>Courier consignment to the host laboratory</w:t>
            </w:r>
          </w:p>
        </w:tc>
        <w:tc>
          <w:tcPr>
            <w:tcW w:type="dxa" w:w="1020"/>
          </w:tcPr>
          <w:p>
            <w:pPr>
              <w:spacing w:before="0" w:after="0"/>
            </w:pPr>
            <w:r/>
            <w:r>
              <w:rPr>
                <w:b w:val="0"/>
                <w:i w:val="0"/>
                <w:sz w:val="16"/>
              </w:rPr>
              <w:t>EUR</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w:t>
            </w:r>
          </w:p>
        </w:tc>
        <w:tc>
          <w:tcPr>
            <w:tcW w:type="dxa" w:w="2494"/>
          </w:tcPr>
          <w:p>
            <w:pPr>
              <w:spacing w:before="0" w:after="0"/>
            </w:pPr>
            <w:r/>
            <w:r>
              <w:rPr>
                <w:b w:val="0"/>
                <w:i w:val="0"/>
                <w:sz w:val="16"/>
              </w:rPr>
              <w:t>—</w:t>
            </w:r>
          </w:p>
        </w:tc>
        <w:tc>
          <w:tcPr>
            <w:tcW w:type="dxa" w:w="3515"/>
          </w:tcPr>
          <w:p>
            <w:pPr>
              <w:spacing w:before="0" w:after="0"/>
            </w:pPr>
            <w:r/>
            <w:r>
              <w:rPr>
                <w:b w:val="0"/>
                <w:i w:val="0"/>
                <w:sz w:val="16"/>
              </w:rPr>
              <w:t>Subsistence: no receipts (flat rate)</w:t>
            </w:r>
          </w:p>
        </w:tc>
        <w:tc>
          <w:tcPr>
            <w:tcW w:type="dxa" w:w="1020"/>
          </w:tcPr>
          <w:p>
            <w:pPr>
              <w:spacing w:before="0" w:after="0"/>
            </w:pPr>
            <w:r/>
            <w:r>
              <w:rPr>
                <w:b w:val="0"/>
                <w:i w:val="0"/>
                <w:sz w:val="16"/>
              </w:rPr>
              <w:t>—</w:t>
            </w:r>
          </w:p>
        </w:tc>
        <w:tc>
          <w:tcPr>
            <w:tcW w:type="dxa" w:w="1814"/>
          </w:tcPr>
          <w:p>
            <w:pPr>
              <w:spacing w:before="0" w:after="0"/>
            </w:pPr>
            <w:r/>
            <w:r>
              <w:rPr>
                <w:b w:val="0"/>
                <w:i w:val="0"/>
                <w:sz w:val="16"/>
              </w:rPr>
              <w:t>—</w:t>
            </w:r>
          </w:p>
        </w:tc>
      </w:tr>
    </w:tbl>
    <w:p>
      <w:pPr>
        <w:spacing w:before="0" w:after="80"/>
      </w:pPr>
    </w:p>
    <w:p>
      <w:pPr>
        <w:spacing w:before="160" w:after="60" w:line="276" w:lineRule="auto"/>
      </w:pPr>
      <w:r>
        <w:rPr>
          <w:b/>
          <w:i w:val="0"/>
          <w:sz w:val="21"/>
        </w:rPr>
        <w:t>5.1  Missing-receipt declaration (blank)</w:t>
      </w:r>
    </w:p>
    <w:p>
      <w:pPr>
        <w:spacing w:before="0" w:after="80" w:line="276" w:lineRule="auto"/>
      </w:pPr>
      <w:r>
        <w:rPr>
          <w:b w:val="0"/>
          <w:i w:val="0"/>
          <w:sz w:val="21"/>
        </w:rPr>
        <w:t>To be completed only where an original receipt cannot be produced. One declaration per item. The approver's countersignature is required for items of HK$ 100 or more.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Item number on the claim form</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Supplier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Nature of the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Amount and currency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Reason the receipt cannot be produced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Claimant's signature and date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Approver's countersignature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Travel authorisation reference</w:t>
      </w:r>
    </w:p>
    <w:p>
      <w:pPr>
        <w:spacing w:before="0" w:after="80" w:line="276" w:lineRule="auto"/>
      </w:pPr>
      <w:r>
        <w:rPr>
          <w:b w:val="0"/>
          <w:i w:val="0"/>
          <w:sz w:val="21"/>
        </w:rPr>
        <w:t>The travel authorisation for this journey was approved in the finance system before booking. The authorisation number is quoted on the claim form under the claim reference and is checked by the Expenses Section against the system record; a claim whose authorisation cannot be found is returned.</w:t>
      </w:r>
    </w:p>
    <w:p>
      <w:r>
        <w:br w:type="page"/>
      </w:r>
    </w:p>
    <w:p>
      <w:pPr>
        <w:spacing w:before="120" w:after="120" w:line="276" w:lineRule="auto"/>
      </w:pPr>
      <w:r>
        <w:rPr>
          <w:b/>
          <w:i w:val="0"/>
          <w:sz w:val="26"/>
        </w:rPr>
        <w:t>Section 6.  Approval Routing and Delegated Limits</w:t>
      </w:r>
    </w:p>
    <w:p>
      <w:pPr>
        <w:spacing w:before="0" w:after="80" w:line="276" w:lineRule="auto"/>
      </w:pPr>
      <w:r>
        <w:rPr>
          <w:b w:val="0"/>
          <w:i w:val="0"/>
          <w:sz w:val="21"/>
        </w:rPr>
        <w:t>A claim is routed by the cost centre it charges. The budget holder approves within the limit delegated to the post; a claim above the limit is escalated to the next level. Approvers must satisfy themselves that the travel was authorised, that each item is consistent with the policy, and that the arithmetic is correct.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Level</w:t>
            </w:r>
          </w:p>
        </w:tc>
        <w:tc>
          <w:tcPr>
            <w:tcW w:type="dxa" w:w="3742"/>
            <w:vAlign w:val="bottom"/>
            <w:shd w:val="clear" w:color="auto" w:fill="D9D9D9"/>
          </w:tcPr>
          <w:p>
            <w:pPr>
              <w:spacing w:before="0" w:after="0"/>
            </w:pPr>
            <w:r/>
            <w:r>
              <w:rPr>
                <w:b/>
                <w:i w:val="0"/>
                <w:sz w:val="14"/>
              </w:rPr>
              <w:t>Post</w:t>
            </w:r>
          </w:p>
        </w:tc>
        <w:tc>
          <w:tcPr>
            <w:tcW w:type="dxa" w:w="2154"/>
            <w:vAlign w:val="bottom"/>
            <w:shd w:val="clear" w:color="auto" w:fill="D9D9D9"/>
          </w:tcPr>
          <w:p>
            <w:pPr>
              <w:spacing w:before="0" w:after="0"/>
            </w:pPr>
            <w:r/>
            <w:r>
              <w:rPr>
                <w:b/>
                <w:i w:val="0"/>
                <w:sz w:val="14"/>
              </w:rPr>
              <w:t>Limit per claim (HK$)</w:t>
            </w:r>
          </w:p>
        </w:tc>
        <w:tc>
          <w:tcPr>
            <w:tcW w:type="dxa" w:w="2721"/>
            <w:vAlign w:val="bottom"/>
            <w:shd w:val="clear" w:color="auto" w:fill="D9D9D9"/>
          </w:tcPr>
          <w:p>
            <w:pPr>
              <w:spacing w:before="0" w:after="0"/>
            </w:pPr>
            <w:r/>
            <w:r>
              <w:rPr>
                <w:b/>
                <w:i w:val="0"/>
                <w:sz w:val="14"/>
              </w:rPr>
              <w:t>Escalates to</w:t>
            </w:r>
          </w:p>
        </w:tc>
      </w:tr>
      <w:tr>
        <w:tc>
          <w:tcPr>
            <w:tcW w:type="dxa" w:w="794"/>
          </w:tcPr>
          <w:p>
            <w:pPr>
              <w:spacing w:before="0" w:after="0"/>
            </w:pPr>
            <w:r/>
            <w:r>
              <w:rPr>
                <w:b w:val="0"/>
                <w:i w:val="0"/>
                <w:sz w:val="16"/>
              </w:rPr>
              <w:t>1</w:t>
            </w:r>
          </w:p>
        </w:tc>
        <w:tc>
          <w:tcPr>
            <w:tcW w:type="dxa" w:w="3742"/>
          </w:tcPr>
          <w:p>
            <w:pPr>
              <w:spacing w:before="0" w:after="0"/>
            </w:pPr>
            <w:r/>
            <w:r>
              <w:rPr>
                <w:b w:val="0"/>
                <w:i w:val="0"/>
                <w:sz w:val="16"/>
              </w:rPr>
              <w:t>Principal investigator or cost centre manager</w:t>
            </w:r>
          </w:p>
        </w:tc>
        <w:tc>
          <w:tcPr>
            <w:tcW w:type="dxa" w:w="2154"/>
          </w:tcPr>
          <w:p>
            <w:pPr>
              <w:spacing w:before="0" w:after="0"/>
            </w:pPr>
            <w:r/>
            <w:r>
              <w:rPr>
                <w:b w:val="0"/>
                <w:i w:val="0"/>
                <w:sz w:val="16"/>
              </w:rPr>
              <w:t>20,000</w:t>
            </w:r>
          </w:p>
        </w:tc>
        <w:tc>
          <w:tcPr>
            <w:tcW w:type="dxa" w:w="2721"/>
          </w:tcPr>
          <w:p>
            <w:pPr>
              <w:spacing w:before="0" w:after="0"/>
            </w:pPr>
            <w:r/>
            <w:r>
              <w:rPr>
                <w:b w:val="0"/>
                <w:i w:val="0"/>
                <w:sz w:val="16"/>
              </w:rPr>
              <w:t>Head of department</w:t>
            </w:r>
          </w:p>
        </w:tc>
      </w:tr>
      <w:tr>
        <w:tc>
          <w:tcPr>
            <w:tcW w:type="dxa" w:w="794"/>
          </w:tcPr>
          <w:p>
            <w:pPr>
              <w:spacing w:before="0" w:after="0"/>
            </w:pPr>
            <w:r/>
            <w:r>
              <w:rPr>
                <w:b w:val="0"/>
                <w:i w:val="0"/>
                <w:sz w:val="16"/>
              </w:rPr>
              <w:t>2</w:t>
            </w:r>
          </w:p>
        </w:tc>
        <w:tc>
          <w:tcPr>
            <w:tcW w:type="dxa" w:w="3742"/>
          </w:tcPr>
          <w:p>
            <w:pPr>
              <w:spacing w:before="0" w:after="0"/>
            </w:pPr>
            <w:r/>
            <w:r>
              <w:rPr>
                <w:b w:val="0"/>
                <w:i w:val="0"/>
                <w:sz w:val="16"/>
              </w:rPr>
              <w:t>Head of department</w:t>
            </w:r>
          </w:p>
        </w:tc>
        <w:tc>
          <w:tcPr>
            <w:tcW w:type="dxa" w:w="2154"/>
          </w:tcPr>
          <w:p>
            <w:pPr>
              <w:spacing w:before="0" w:after="0"/>
            </w:pPr>
            <w:r/>
            <w:r>
              <w:rPr>
                <w:b w:val="0"/>
                <w:i w:val="0"/>
                <w:sz w:val="16"/>
              </w:rPr>
              <w:t>60,000</w:t>
            </w:r>
          </w:p>
        </w:tc>
        <w:tc>
          <w:tcPr>
            <w:tcW w:type="dxa" w:w="2721"/>
          </w:tcPr>
          <w:p>
            <w:pPr>
              <w:spacing w:before="0" w:after="0"/>
            </w:pPr>
            <w:r/>
            <w:r>
              <w:rPr>
                <w:b w:val="0"/>
                <w:i w:val="0"/>
                <w:sz w:val="16"/>
              </w:rPr>
              <w:t>Dean of faculty</w:t>
            </w:r>
          </w:p>
        </w:tc>
      </w:tr>
      <w:tr>
        <w:tc>
          <w:tcPr>
            <w:tcW w:type="dxa" w:w="794"/>
          </w:tcPr>
          <w:p>
            <w:pPr>
              <w:spacing w:before="0" w:after="0"/>
            </w:pPr>
            <w:r/>
            <w:r>
              <w:rPr>
                <w:b w:val="0"/>
                <w:i w:val="0"/>
                <w:sz w:val="16"/>
              </w:rPr>
              <w:t>3</w:t>
            </w:r>
          </w:p>
        </w:tc>
        <w:tc>
          <w:tcPr>
            <w:tcW w:type="dxa" w:w="3742"/>
          </w:tcPr>
          <w:p>
            <w:pPr>
              <w:spacing w:before="0" w:after="0"/>
            </w:pPr>
            <w:r/>
            <w:r>
              <w:rPr>
                <w:b w:val="0"/>
                <w:i w:val="0"/>
                <w:sz w:val="16"/>
              </w:rPr>
              <w:t>Dean of faculty</w:t>
            </w:r>
          </w:p>
        </w:tc>
        <w:tc>
          <w:tcPr>
            <w:tcW w:type="dxa" w:w="2154"/>
          </w:tcPr>
          <w:p>
            <w:pPr>
              <w:spacing w:before="0" w:after="0"/>
            </w:pPr>
            <w:r/>
            <w:r>
              <w:rPr>
                <w:b w:val="0"/>
                <w:i w:val="0"/>
                <w:sz w:val="16"/>
              </w:rPr>
              <w:t>150,000</w:t>
            </w:r>
          </w:p>
        </w:tc>
        <w:tc>
          <w:tcPr>
            <w:tcW w:type="dxa" w:w="2721"/>
          </w:tcPr>
          <w:p>
            <w:pPr>
              <w:spacing w:before="0" w:after="0"/>
            </w:pPr>
            <w:r/>
            <w:r>
              <w:rPr>
                <w:b w:val="0"/>
                <w:i w:val="0"/>
                <w:sz w:val="16"/>
              </w:rPr>
              <w:t>Director of Finance</w:t>
            </w:r>
          </w:p>
        </w:tc>
      </w:tr>
      <w:tr>
        <w:tc>
          <w:tcPr>
            <w:tcW w:type="dxa" w:w="794"/>
          </w:tcPr>
          <w:p>
            <w:pPr>
              <w:spacing w:before="0" w:after="0"/>
            </w:pPr>
            <w:r/>
            <w:r>
              <w:rPr>
                <w:b w:val="0"/>
                <w:i w:val="0"/>
                <w:sz w:val="16"/>
              </w:rPr>
              <w:t>4</w:t>
            </w:r>
          </w:p>
        </w:tc>
        <w:tc>
          <w:tcPr>
            <w:tcW w:type="dxa" w:w="3742"/>
          </w:tcPr>
          <w:p>
            <w:pPr>
              <w:spacing w:before="0" w:after="0"/>
            </w:pPr>
            <w:r/>
            <w:r>
              <w:rPr>
                <w:b w:val="0"/>
                <w:i w:val="0"/>
                <w:sz w:val="16"/>
              </w:rPr>
              <w:t>Director of Finance</w:t>
            </w:r>
          </w:p>
        </w:tc>
        <w:tc>
          <w:tcPr>
            <w:tcW w:type="dxa" w:w="2154"/>
          </w:tcPr>
          <w:p>
            <w:pPr>
              <w:spacing w:before="0" w:after="0"/>
            </w:pPr>
            <w:r/>
            <w:r>
              <w:rPr>
                <w:b w:val="0"/>
                <w:i w:val="0"/>
                <w:sz w:val="16"/>
              </w:rPr>
              <w:t>Unlimited</w:t>
            </w:r>
          </w:p>
        </w:tc>
        <w:tc>
          <w:tcPr>
            <w:tcW w:type="dxa" w:w="2721"/>
          </w:tcPr>
          <w:p>
            <w:pPr>
              <w:spacing w:before="0" w:after="0"/>
            </w:pPr>
            <w:r/>
            <w:r>
              <w:rPr>
                <w:b w:val="0"/>
                <w:i w:val="0"/>
                <w:sz w:val="16"/>
              </w:rPr>
              <w:t>—</w:t>
            </w:r>
          </w:p>
        </w:tc>
      </w:tr>
    </w:tbl>
    <w:p>
      <w:pPr>
        <w:spacing w:before="0" w:after="80"/>
      </w:pPr>
    </w:p>
    <w:p>
      <w:pPr>
        <w:spacing w:before="160" w:after="60" w:line="276" w:lineRule="auto"/>
      </w:pPr>
      <w:r>
        <w:rPr>
          <w:b/>
          <w:i w:val="0"/>
          <w:sz w:val="21"/>
        </w:rPr>
        <w:t>6.1  Cost centre directory (extract — faculties of Engineering and Science)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Cost centre</w:t>
            </w:r>
          </w:p>
        </w:tc>
        <w:tc>
          <w:tcPr>
            <w:tcW w:type="dxa" w:w="5102"/>
            <w:vAlign w:val="bottom"/>
            <w:shd w:val="clear" w:color="auto" w:fill="D9D9D9"/>
          </w:tcPr>
          <w:p>
            <w:pPr>
              <w:spacing w:before="0" w:after="0"/>
            </w:pPr>
            <w:r/>
            <w:r>
              <w:rPr>
                <w:b/>
                <w:i w:val="0"/>
                <w:sz w:val="14"/>
              </w:rPr>
              <w:t>Unit</w:t>
            </w:r>
          </w:p>
        </w:tc>
        <w:tc>
          <w:tcPr>
            <w:tcW w:type="dxa" w:w="2835"/>
            <w:vAlign w:val="bottom"/>
            <w:shd w:val="clear" w:color="auto" w:fill="D9D9D9"/>
          </w:tcPr>
          <w:p>
            <w:pPr>
              <w:spacing w:before="0" w:after="0"/>
            </w:pPr>
            <w:r/>
            <w:r>
              <w:rPr>
                <w:b/>
                <w:i w:val="0"/>
                <w:sz w:val="14"/>
              </w:rPr>
              <w:t>Budget holder post</w:t>
            </w:r>
          </w:p>
        </w:tc>
      </w:tr>
      <w:tr>
        <w:tc>
          <w:tcPr>
            <w:tcW w:type="dxa" w:w="1474"/>
          </w:tcPr>
          <w:p>
            <w:pPr>
              <w:spacing w:before="0" w:after="0"/>
            </w:pPr>
            <w:r/>
            <w:r>
              <w:rPr>
                <w:b w:val="0"/>
                <w:i w:val="0"/>
                <w:sz w:val="16"/>
              </w:rPr>
              <w:t>14700</w:t>
            </w:r>
          </w:p>
        </w:tc>
        <w:tc>
          <w:tcPr>
            <w:tcW w:type="dxa" w:w="5102"/>
          </w:tcPr>
          <w:p>
            <w:pPr>
              <w:spacing w:before="0" w:after="0"/>
            </w:pPr>
            <w:r/>
            <w:r>
              <w:rPr>
                <w:b w:val="0"/>
                <w:i w:val="0"/>
                <w:sz w:val="16"/>
              </w:rPr>
              <w:t>Department of Computer Science</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14710</w:t>
            </w:r>
          </w:p>
        </w:tc>
        <w:tc>
          <w:tcPr>
            <w:tcW w:type="dxa" w:w="5102"/>
          </w:tcPr>
          <w:p>
            <w:pPr>
              <w:spacing w:before="0" w:after="0"/>
            </w:pPr>
            <w:r/>
            <w:r>
              <w:rPr>
                <w:b w:val="0"/>
                <w:i w:val="0"/>
                <w:sz w:val="16"/>
              </w:rPr>
              <w:t>Computer Science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21350</w:t>
            </w:r>
          </w:p>
        </w:tc>
        <w:tc>
          <w:tcPr>
            <w:tcW w:type="dxa" w:w="5102"/>
          </w:tcPr>
          <w:p>
            <w:pPr>
              <w:spacing w:before="0" w:after="0"/>
            </w:pPr>
            <w:r/>
            <w:r>
              <w:rPr>
                <w:b w:val="0"/>
                <w:i w:val="0"/>
                <w:sz w:val="16"/>
              </w:rPr>
              <w:t>Department of Industrial Engineering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21360</w:t>
            </w:r>
          </w:p>
        </w:tc>
        <w:tc>
          <w:tcPr>
            <w:tcW w:type="dxa" w:w="5102"/>
          </w:tcPr>
          <w:p>
            <w:pPr>
              <w:spacing w:before="0" w:after="0"/>
            </w:pPr>
            <w:r/>
            <w:r>
              <w:rPr>
                <w:b w:val="0"/>
                <w:i w:val="0"/>
                <w:sz w:val="16"/>
              </w:rPr>
              <w:t>Industrial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30400</w:t>
            </w:r>
          </w:p>
        </w:tc>
        <w:tc>
          <w:tcPr>
            <w:tcW w:type="dxa" w:w="5102"/>
          </w:tcPr>
          <w:p>
            <w:pPr>
              <w:spacing w:before="0" w:after="0"/>
            </w:pPr>
            <w:r/>
            <w:r>
              <w:rPr>
                <w:b w:val="0"/>
                <w:i w:val="0"/>
                <w:sz w:val="16"/>
              </w:rPr>
              <w:t>Department of Mechanical Engineering — teaching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30410</w:t>
            </w:r>
          </w:p>
        </w:tc>
        <w:tc>
          <w:tcPr>
            <w:tcW w:type="dxa" w:w="5102"/>
          </w:tcPr>
          <w:p>
            <w:pPr>
              <w:spacing w:before="0" w:after="0"/>
            </w:pPr>
            <w:r/>
            <w:r>
              <w:rPr>
                <w:b w:val="0"/>
                <w:i w:val="0"/>
                <w:sz w:val="16"/>
              </w:rPr>
              <w:t>Mechanical Engineering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30430</w:t>
            </w:r>
          </w:p>
        </w:tc>
        <w:tc>
          <w:tcPr>
            <w:tcW w:type="dxa" w:w="5102"/>
          </w:tcPr>
          <w:p>
            <w:pPr>
              <w:spacing w:before="0" w:after="0"/>
            </w:pPr>
            <w:r/>
            <w:r>
              <w:rPr>
                <w:b w:val="0"/>
                <w:i w:val="0"/>
                <w:sz w:val="16"/>
              </w:rPr>
              <w:t>Mechanical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30450</w:t>
            </w:r>
          </w:p>
        </w:tc>
        <w:tc>
          <w:tcPr>
            <w:tcW w:type="dxa" w:w="5102"/>
          </w:tcPr>
          <w:p>
            <w:pPr>
              <w:spacing w:before="0" w:after="0"/>
            </w:pPr>
            <w:r/>
            <w:r>
              <w:rPr>
                <w:b w:val="0"/>
                <w:i w:val="0"/>
                <w:sz w:val="16"/>
              </w:rPr>
              <w:t>Mechanical Engineering — postgraduate programme</w:t>
            </w:r>
          </w:p>
        </w:tc>
        <w:tc>
          <w:tcPr>
            <w:tcW w:type="dxa" w:w="2835"/>
          </w:tcPr>
          <w:p>
            <w:pPr>
              <w:spacing w:before="0" w:after="0"/>
            </w:pPr>
            <w:r/>
            <w:r>
              <w:rPr>
                <w:b w:val="0"/>
                <w:i w:val="0"/>
                <w:sz w:val="16"/>
              </w:rPr>
              <w:t>Programme Director</w:t>
            </w:r>
          </w:p>
        </w:tc>
      </w:tr>
      <w:tr>
        <w:tc>
          <w:tcPr>
            <w:tcW w:type="dxa" w:w="1474"/>
          </w:tcPr>
          <w:p>
            <w:pPr>
              <w:spacing w:before="0" w:after="0"/>
            </w:pPr>
            <w:r/>
            <w:r>
              <w:rPr>
                <w:b w:val="0"/>
                <w:i w:val="0"/>
                <w:sz w:val="16"/>
              </w:rPr>
              <w:t>41200</w:t>
            </w:r>
          </w:p>
        </w:tc>
        <w:tc>
          <w:tcPr>
            <w:tcW w:type="dxa" w:w="5102"/>
          </w:tcPr>
          <w:p>
            <w:pPr>
              <w:spacing w:before="0" w:after="0"/>
            </w:pPr>
            <w:r/>
            <w:r>
              <w:rPr>
                <w:b w:val="0"/>
                <w:i w:val="0"/>
                <w:sz w:val="16"/>
              </w:rPr>
              <w:t>Department of Physics</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41220</w:t>
            </w:r>
          </w:p>
        </w:tc>
        <w:tc>
          <w:tcPr>
            <w:tcW w:type="dxa" w:w="5102"/>
          </w:tcPr>
          <w:p>
            <w:pPr>
              <w:spacing w:before="0" w:after="0"/>
            </w:pPr>
            <w:r/>
            <w:r>
              <w:rPr>
                <w:b w:val="0"/>
                <w:i w:val="0"/>
                <w:sz w:val="16"/>
              </w:rPr>
              <w:t>Physics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52100</w:t>
            </w:r>
          </w:p>
        </w:tc>
        <w:tc>
          <w:tcPr>
            <w:tcW w:type="dxa" w:w="5102"/>
          </w:tcPr>
          <w:p>
            <w:pPr>
              <w:spacing w:before="0" w:after="0"/>
            </w:pPr>
            <w:r/>
            <w:r>
              <w:rPr>
                <w:b w:val="0"/>
                <w:i w:val="0"/>
                <w:sz w:val="16"/>
              </w:rPr>
              <w:t>Department of Chemistry</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52130</w:t>
            </w:r>
          </w:p>
        </w:tc>
        <w:tc>
          <w:tcPr>
            <w:tcW w:type="dxa" w:w="5102"/>
          </w:tcPr>
          <w:p>
            <w:pPr>
              <w:spacing w:before="0" w:after="0"/>
            </w:pPr>
            <w:r/>
            <w:r>
              <w:rPr>
                <w:b w:val="0"/>
                <w:i w:val="0"/>
                <w:sz w:val="16"/>
              </w:rPr>
              <w:t>Chemistry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60010</w:t>
            </w:r>
          </w:p>
        </w:tc>
        <w:tc>
          <w:tcPr>
            <w:tcW w:type="dxa" w:w="5102"/>
          </w:tcPr>
          <w:p>
            <w:pPr>
              <w:spacing w:before="0" w:after="0"/>
            </w:pPr>
            <w:r/>
            <w:r>
              <w:rPr>
                <w:b w:val="0"/>
                <w:i w:val="0"/>
                <w:sz w:val="16"/>
              </w:rPr>
              <w:t>Faculty of Engineering — Dean's office</w:t>
            </w:r>
          </w:p>
        </w:tc>
        <w:tc>
          <w:tcPr>
            <w:tcW w:type="dxa" w:w="2835"/>
          </w:tcPr>
          <w:p>
            <w:pPr>
              <w:spacing w:before="0" w:after="0"/>
            </w:pPr>
            <w:r/>
            <w:r>
              <w:rPr>
                <w:b w:val="0"/>
                <w:i w:val="0"/>
                <w:sz w:val="16"/>
              </w:rPr>
              <w:t>Dean</w:t>
            </w:r>
          </w:p>
        </w:tc>
      </w:tr>
      <w:tr>
        <w:tc>
          <w:tcPr>
            <w:tcW w:type="dxa" w:w="1474"/>
          </w:tcPr>
          <w:p>
            <w:pPr>
              <w:spacing w:before="0" w:after="0"/>
            </w:pPr>
            <w:r/>
            <w:r>
              <w:rPr>
                <w:b w:val="0"/>
                <w:i w:val="0"/>
                <w:sz w:val="16"/>
              </w:rPr>
              <w:t>60020</w:t>
            </w:r>
          </w:p>
        </w:tc>
        <w:tc>
          <w:tcPr>
            <w:tcW w:type="dxa" w:w="5102"/>
          </w:tcPr>
          <w:p>
            <w:pPr>
              <w:spacing w:before="0" w:after="0"/>
            </w:pPr>
            <w:r/>
            <w:r>
              <w:rPr>
                <w:b w:val="0"/>
                <w:i w:val="0"/>
                <w:sz w:val="16"/>
              </w:rPr>
              <w:t>Faculty of Science — Dean's office</w:t>
            </w:r>
          </w:p>
        </w:tc>
        <w:tc>
          <w:tcPr>
            <w:tcW w:type="dxa" w:w="2835"/>
          </w:tcPr>
          <w:p>
            <w:pPr>
              <w:spacing w:before="0" w:after="0"/>
            </w:pPr>
            <w:r/>
            <w:r>
              <w:rPr>
                <w:b w:val="0"/>
                <w:i w:val="0"/>
                <w:sz w:val="16"/>
              </w:rPr>
              <w:t>Dean</w:t>
            </w:r>
          </w:p>
        </w:tc>
      </w:tr>
    </w:tbl>
    <w:p>
      <w:pPr>
        <w:spacing w:before="0" w:after="80"/>
      </w:pPr>
    </w:p>
    <w:p>
      <w:pPr>
        <w:spacing w:before="0" w:after="120" w:line="276" w:lineRule="auto"/>
      </w:pPr>
      <w:r>
        <w:rPr>
          <w:b w:val="0"/>
          <w:i/>
          <w:sz w:val="17"/>
        </w:rPr>
        <w:t>The full directory of 340 cost centres is in the finance system. A research grant has its own cost centre; travel funded by a grant is charged to that centre and approved by the principal investigator within level 1.</w:t>
      </w:r>
    </w:p>
    <w:p>
      <w:pPr>
        <w:spacing w:before="160" w:after="60" w:line="276" w:lineRule="auto"/>
      </w:pPr>
      <w:r>
        <w:rPr>
          <w:b/>
          <w:i w:val="0"/>
          <w:sz w:val="21"/>
        </w:rPr>
        <w:t>6.2  Cost centre directory — extended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r>
      <w:tr>
        <w:tc>
          <w:tcPr>
            <w:tcW w:type="dxa" w:w="1020"/>
          </w:tcPr>
          <w:p>
            <w:pPr>
              <w:spacing w:before="0" w:after="0"/>
            </w:pPr>
            <w:r/>
            <w:r>
              <w:rPr>
                <w:b w:val="0"/>
                <w:i w:val="0"/>
                <w:sz w:val="16"/>
              </w:rPr>
              <w:t>10100</w:t>
            </w:r>
          </w:p>
        </w:tc>
        <w:tc>
          <w:tcPr>
            <w:tcW w:type="dxa" w:w="2381"/>
          </w:tcPr>
          <w:p>
            <w:pPr>
              <w:spacing w:before="0" w:after="0"/>
            </w:pPr>
            <w:r/>
            <w:r>
              <w:rPr>
                <w:b w:val="0"/>
                <w:i w:val="0"/>
                <w:sz w:val="16"/>
              </w:rPr>
              <w:t>Office of the President</w:t>
            </w:r>
          </w:p>
        </w:tc>
        <w:tc>
          <w:tcPr>
            <w:tcW w:type="dxa" w:w="1474"/>
          </w:tcPr>
          <w:p>
            <w:pPr>
              <w:spacing w:before="0" w:after="0"/>
            </w:pPr>
            <w:r/>
            <w:r>
              <w:rPr>
                <w:b w:val="0"/>
                <w:i w:val="0"/>
                <w:sz w:val="16"/>
              </w:rPr>
              <w:t>Chief of Staff</w:t>
            </w:r>
          </w:p>
        </w:tc>
        <w:tc>
          <w:tcPr>
            <w:tcW w:type="dxa" w:w="1020"/>
          </w:tcPr>
          <w:p>
            <w:pPr>
              <w:spacing w:before="0" w:after="0"/>
            </w:pPr>
            <w:r/>
            <w:r>
              <w:rPr>
                <w:b w:val="0"/>
                <w:i w:val="0"/>
                <w:sz w:val="16"/>
              </w:rPr>
              <w:t>41230</w:t>
            </w:r>
          </w:p>
        </w:tc>
        <w:tc>
          <w:tcPr>
            <w:tcW w:type="dxa" w:w="2381"/>
          </w:tcPr>
          <w:p>
            <w:pPr>
              <w:spacing w:before="0" w:after="0"/>
            </w:pPr>
            <w:r/>
            <w:r>
              <w:rPr>
                <w:b w:val="0"/>
                <w:i w:val="0"/>
                <w:sz w:val="16"/>
              </w:rPr>
              <w:t>Physics — laboratories</w:t>
            </w:r>
          </w:p>
        </w:tc>
        <w:tc>
          <w:tcPr>
            <w:tcW w:type="dxa" w:w="1474"/>
          </w:tcPr>
          <w:p>
            <w:pPr>
              <w:spacing w:before="0" w:after="0"/>
            </w:pPr>
            <w:r/>
            <w:r>
              <w:rPr>
                <w:b w:val="0"/>
                <w:i w:val="0"/>
                <w:sz w:val="16"/>
              </w:rPr>
              <w:t>Laboratory Manager</w:t>
            </w:r>
          </w:p>
        </w:tc>
      </w:tr>
      <w:tr>
        <w:tc>
          <w:tcPr>
            <w:tcW w:type="dxa" w:w="1020"/>
          </w:tcPr>
          <w:p>
            <w:pPr>
              <w:spacing w:before="0" w:after="0"/>
            </w:pPr>
            <w:r/>
            <w:r>
              <w:rPr>
                <w:b w:val="0"/>
                <w:i w:val="0"/>
                <w:sz w:val="16"/>
              </w:rPr>
              <w:t>10200</w:t>
            </w:r>
          </w:p>
        </w:tc>
        <w:tc>
          <w:tcPr>
            <w:tcW w:type="dxa" w:w="2381"/>
          </w:tcPr>
          <w:p>
            <w:pPr>
              <w:spacing w:before="0" w:after="0"/>
            </w:pPr>
            <w:r/>
            <w:r>
              <w:rPr>
                <w:b w:val="0"/>
                <w:i w:val="0"/>
                <w:sz w:val="16"/>
              </w:rPr>
              <w:t>Vice-President (Research)</w:t>
            </w:r>
          </w:p>
        </w:tc>
        <w:tc>
          <w:tcPr>
            <w:tcW w:type="dxa" w:w="1474"/>
          </w:tcPr>
          <w:p>
            <w:pPr>
              <w:spacing w:before="0" w:after="0"/>
            </w:pPr>
            <w:r/>
            <w:r>
              <w:rPr>
                <w:b w:val="0"/>
                <w:i w:val="0"/>
                <w:sz w:val="16"/>
              </w:rPr>
              <w:t>Director of Research Office</w:t>
            </w:r>
          </w:p>
        </w:tc>
        <w:tc>
          <w:tcPr>
            <w:tcW w:type="dxa" w:w="1020"/>
          </w:tcPr>
          <w:p>
            <w:pPr>
              <w:spacing w:before="0" w:after="0"/>
            </w:pPr>
            <w:r/>
            <w:r>
              <w:rPr>
                <w:b w:val="0"/>
                <w:i w:val="0"/>
                <w:sz w:val="16"/>
              </w:rPr>
              <w:t>41250</w:t>
            </w:r>
          </w:p>
        </w:tc>
        <w:tc>
          <w:tcPr>
            <w:tcW w:type="dxa" w:w="2381"/>
          </w:tcPr>
          <w:p>
            <w:pPr>
              <w:spacing w:before="0" w:after="0"/>
            </w:pPr>
            <w:r/>
            <w:r>
              <w:rPr>
                <w:b w:val="0"/>
                <w:i w:val="0"/>
                <w:sz w:val="16"/>
              </w:rPr>
              <w:t>Physics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10300</w:t>
            </w:r>
          </w:p>
        </w:tc>
        <w:tc>
          <w:tcPr>
            <w:tcW w:type="dxa" w:w="2381"/>
          </w:tcPr>
          <w:p>
            <w:pPr>
              <w:spacing w:before="0" w:after="0"/>
            </w:pPr>
            <w:r/>
            <w:r>
              <w:rPr>
                <w:b w:val="0"/>
                <w:i w:val="0"/>
                <w:sz w:val="16"/>
              </w:rPr>
              <w:t>Vice-President (Administration)</w:t>
            </w:r>
          </w:p>
        </w:tc>
        <w:tc>
          <w:tcPr>
            <w:tcW w:type="dxa" w:w="1474"/>
          </w:tcPr>
          <w:p>
            <w:pPr>
              <w:spacing w:before="0" w:after="0"/>
            </w:pPr>
            <w:r/>
            <w:r>
              <w:rPr>
                <w:b w:val="0"/>
                <w:i w:val="0"/>
                <w:sz w:val="16"/>
              </w:rPr>
              <w:t>Director of Administration</w:t>
            </w:r>
          </w:p>
        </w:tc>
        <w:tc>
          <w:tcPr>
            <w:tcW w:type="dxa" w:w="1020"/>
          </w:tcPr>
          <w:p>
            <w:pPr>
              <w:spacing w:before="0" w:after="0"/>
            </w:pPr>
            <w:r/>
            <w:r>
              <w:rPr>
                <w:b w:val="0"/>
                <w:i w:val="0"/>
                <w:sz w:val="16"/>
              </w:rPr>
              <w:t>52110</w:t>
            </w:r>
          </w:p>
        </w:tc>
        <w:tc>
          <w:tcPr>
            <w:tcW w:type="dxa" w:w="2381"/>
          </w:tcPr>
          <w:p>
            <w:pPr>
              <w:spacing w:before="0" w:after="0"/>
            </w:pPr>
            <w:r/>
            <w:r>
              <w:rPr>
                <w:b w:val="0"/>
                <w:i w:val="0"/>
                <w:sz w:val="16"/>
              </w:rPr>
              <w:t>Chemistry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11000</w:t>
            </w:r>
          </w:p>
        </w:tc>
        <w:tc>
          <w:tcPr>
            <w:tcW w:type="dxa" w:w="2381"/>
          </w:tcPr>
          <w:p>
            <w:pPr>
              <w:spacing w:before="0" w:after="0"/>
            </w:pPr>
            <w:r/>
            <w:r>
              <w:rPr>
                <w:b w:val="0"/>
                <w:i w:val="0"/>
                <w:sz w:val="16"/>
              </w:rPr>
              <w:t>Registry</w:t>
            </w:r>
          </w:p>
        </w:tc>
        <w:tc>
          <w:tcPr>
            <w:tcW w:type="dxa" w:w="1474"/>
          </w:tcPr>
          <w:p>
            <w:pPr>
              <w:spacing w:before="0" w:after="0"/>
            </w:pPr>
            <w:r/>
            <w:r>
              <w:rPr>
                <w:b w:val="0"/>
                <w:i w:val="0"/>
                <w:sz w:val="16"/>
              </w:rPr>
              <w:t>Registrar</w:t>
            </w:r>
          </w:p>
        </w:tc>
        <w:tc>
          <w:tcPr>
            <w:tcW w:type="dxa" w:w="1020"/>
          </w:tcPr>
          <w:p>
            <w:pPr>
              <w:spacing w:before="0" w:after="0"/>
            </w:pPr>
            <w:r/>
            <w:r>
              <w:rPr>
                <w:b w:val="0"/>
                <w:i w:val="0"/>
                <w:sz w:val="16"/>
              </w:rPr>
              <w:t>52150</w:t>
            </w:r>
          </w:p>
        </w:tc>
        <w:tc>
          <w:tcPr>
            <w:tcW w:type="dxa" w:w="2381"/>
          </w:tcPr>
          <w:p>
            <w:pPr>
              <w:spacing w:before="0" w:after="0"/>
            </w:pPr>
            <w:r/>
            <w:r>
              <w:rPr>
                <w:b w:val="0"/>
                <w:i w:val="0"/>
                <w:sz w:val="16"/>
              </w:rPr>
              <w:t>Chemistry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12000</w:t>
            </w:r>
          </w:p>
        </w:tc>
        <w:tc>
          <w:tcPr>
            <w:tcW w:type="dxa" w:w="2381"/>
          </w:tcPr>
          <w:p>
            <w:pPr>
              <w:spacing w:before="0" w:after="0"/>
            </w:pPr>
            <w:r/>
            <w:r>
              <w:rPr>
                <w:b w:val="0"/>
                <w:i w:val="0"/>
                <w:sz w:val="16"/>
              </w:rPr>
              <w:t>Library</w:t>
            </w:r>
          </w:p>
        </w:tc>
        <w:tc>
          <w:tcPr>
            <w:tcW w:type="dxa" w:w="1474"/>
          </w:tcPr>
          <w:p>
            <w:pPr>
              <w:spacing w:before="0" w:after="0"/>
            </w:pPr>
            <w:r/>
            <w:r>
              <w:rPr>
                <w:b w:val="0"/>
                <w:i w:val="0"/>
                <w:sz w:val="16"/>
              </w:rPr>
              <w:t>University Librarian</w:t>
            </w:r>
          </w:p>
        </w:tc>
        <w:tc>
          <w:tcPr>
            <w:tcW w:type="dxa" w:w="1020"/>
          </w:tcPr>
          <w:p>
            <w:pPr>
              <w:spacing w:before="0" w:after="0"/>
            </w:pPr>
            <w:r/>
            <w:r>
              <w:rPr>
                <w:b w:val="0"/>
                <w:i w:val="0"/>
                <w:sz w:val="16"/>
              </w:rPr>
              <w:t>53100</w:t>
            </w:r>
          </w:p>
        </w:tc>
        <w:tc>
          <w:tcPr>
            <w:tcW w:type="dxa" w:w="2381"/>
          </w:tcPr>
          <w:p>
            <w:pPr>
              <w:spacing w:before="0" w:after="0"/>
            </w:pPr>
            <w:r/>
            <w:r>
              <w:rPr>
                <w:b w:val="0"/>
                <w:i w:val="0"/>
                <w:sz w:val="16"/>
              </w:rPr>
              <w:t>Department of Biology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13000</w:t>
            </w:r>
          </w:p>
        </w:tc>
        <w:tc>
          <w:tcPr>
            <w:tcW w:type="dxa" w:w="2381"/>
          </w:tcPr>
          <w:p>
            <w:pPr>
              <w:spacing w:before="0" w:after="0"/>
            </w:pPr>
            <w:r/>
            <w:r>
              <w:rPr>
                <w:b w:val="0"/>
                <w:i w:val="0"/>
                <w:sz w:val="16"/>
              </w:rPr>
              <w:t>Information Technology Services</w:t>
            </w:r>
          </w:p>
        </w:tc>
        <w:tc>
          <w:tcPr>
            <w:tcW w:type="dxa" w:w="1474"/>
          </w:tcPr>
          <w:p>
            <w:pPr>
              <w:spacing w:before="0" w:after="0"/>
            </w:pPr>
            <w:r/>
            <w:r>
              <w:rPr>
                <w:b w:val="0"/>
                <w:i w:val="0"/>
                <w:sz w:val="16"/>
              </w:rPr>
              <w:t>Director of ITS</w:t>
            </w:r>
          </w:p>
        </w:tc>
        <w:tc>
          <w:tcPr>
            <w:tcW w:type="dxa" w:w="1020"/>
          </w:tcPr>
          <w:p>
            <w:pPr>
              <w:spacing w:before="0" w:after="0"/>
            </w:pPr>
            <w:r/>
            <w:r>
              <w:rPr>
                <w:b w:val="0"/>
                <w:i w:val="0"/>
                <w:sz w:val="16"/>
              </w:rPr>
              <w:t>53110</w:t>
            </w:r>
          </w:p>
        </w:tc>
        <w:tc>
          <w:tcPr>
            <w:tcW w:type="dxa" w:w="2381"/>
          </w:tcPr>
          <w:p>
            <w:pPr>
              <w:spacing w:before="0" w:after="0"/>
            </w:pPr>
            <w:r/>
            <w:r>
              <w:rPr>
                <w:b w:val="0"/>
                <w:i w:val="0"/>
                <w:sz w:val="16"/>
              </w:rPr>
              <w:t>Biology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14720</w:t>
            </w:r>
          </w:p>
        </w:tc>
        <w:tc>
          <w:tcPr>
            <w:tcW w:type="dxa" w:w="2381"/>
          </w:tcPr>
          <w:p>
            <w:pPr>
              <w:spacing w:before="0" w:after="0"/>
            </w:pPr>
            <w:r/>
            <w:r>
              <w:rPr>
                <w:b w:val="0"/>
                <w:i w:val="0"/>
                <w:sz w:val="16"/>
              </w:rPr>
              <w:t>Computer Science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53130</w:t>
            </w:r>
          </w:p>
        </w:tc>
        <w:tc>
          <w:tcPr>
            <w:tcW w:type="dxa" w:w="2381"/>
          </w:tcPr>
          <w:p>
            <w:pPr>
              <w:spacing w:before="0" w:after="0"/>
            </w:pPr>
            <w:r/>
            <w:r>
              <w:rPr>
                <w:b w:val="0"/>
                <w:i w:val="0"/>
                <w:sz w:val="16"/>
              </w:rPr>
              <w:t>Biology — field station</w:t>
            </w:r>
          </w:p>
        </w:tc>
        <w:tc>
          <w:tcPr>
            <w:tcW w:type="dxa" w:w="1474"/>
          </w:tcPr>
          <w:p>
            <w:pPr>
              <w:spacing w:before="0" w:after="0"/>
            </w:pPr>
            <w:r/>
            <w:r>
              <w:rPr>
                <w:b w:val="0"/>
                <w:i w:val="0"/>
                <w:sz w:val="16"/>
              </w:rPr>
              <w:t>Station Manager</w:t>
            </w:r>
          </w:p>
        </w:tc>
      </w:tr>
      <w:tr>
        <w:tc>
          <w:tcPr>
            <w:tcW w:type="dxa" w:w="1020"/>
          </w:tcPr>
          <w:p>
            <w:pPr>
              <w:spacing w:before="0" w:after="0"/>
            </w:pPr>
            <w:r/>
            <w:r>
              <w:rPr>
                <w:b w:val="0"/>
                <w:i w:val="0"/>
                <w:sz w:val="16"/>
              </w:rPr>
              <w:t>14750</w:t>
            </w:r>
          </w:p>
        </w:tc>
        <w:tc>
          <w:tcPr>
            <w:tcW w:type="dxa" w:w="2381"/>
          </w:tcPr>
          <w:p>
            <w:pPr>
              <w:spacing w:before="0" w:after="0"/>
            </w:pPr>
            <w:r/>
            <w:r>
              <w:rPr>
                <w:b w:val="0"/>
                <w:i w:val="0"/>
                <w:sz w:val="16"/>
              </w:rPr>
              <w:t>Computer Science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54100</w:t>
            </w:r>
          </w:p>
        </w:tc>
        <w:tc>
          <w:tcPr>
            <w:tcW w:type="dxa" w:w="2381"/>
          </w:tcPr>
          <w:p>
            <w:pPr>
              <w:spacing w:before="0" w:after="0"/>
            </w:pPr>
            <w:r/>
            <w:r>
              <w:rPr>
                <w:b w:val="0"/>
                <w:i w:val="0"/>
                <w:sz w:val="16"/>
              </w:rPr>
              <w:t>Department of Mathematics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15100</w:t>
            </w:r>
          </w:p>
        </w:tc>
        <w:tc>
          <w:tcPr>
            <w:tcW w:type="dxa" w:w="2381"/>
          </w:tcPr>
          <w:p>
            <w:pPr>
              <w:spacing w:before="0" w:after="0"/>
            </w:pPr>
            <w:r/>
            <w:r>
              <w:rPr>
                <w:b w:val="0"/>
                <w:i w:val="0"/>
                <w:sz w:val="16"/>
              </w:rPr>
              <w:t>Department of Electrical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54110</w:t>
            </w:r>
          </w:p>
        </w:tc>
        <w:tc>
          <w:tcPr>
            <w:tcW w:type="dxa" w:w="2381"/>
          </w:tcPr>
          <w:p>
            <w:pPr>
              <w:spacing w:before="0" w:after="0"/>
            </w:pPr>
            <w:r/>
            <w:r>
              <w:rPr>
                <w:b w:val="0"/>
                <w:i w:val="0"/>
                <w:sz w:val="16"/>
              </w:rPr>
              <w:t>Mathematics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15110</w:t>
            </w:r>
          </w:p>
        </w:tc>
        <w:tc>
          <w:tcPr>
            <w:tcW w:type="dxa" w:w="2381"/>
          </w:tcPr>
          <w:p>
            <w:pPr>
              <w:spacing w:before="0" w:after="0"/>
            </w:pPr>
            <w:r/>
            <w:r>
              <w:rPr>
                <w:b w:val="0"/>
                <w:i w:val="0"/>
                <w:sz w:val="16"/>
              </w:rPr>
              <w:t>Electrical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60030</w:t>
            </w:r>
          </w:p>
        </w:tc>
        <w:tc>
          <w:tcPr>
            <w:tcW w:type="dxa" w:w="2381"/>
          </w:tcPr>
          <w:p>
            <w:pPr>
              <w:spacing w:before="0" w:after="0"/>
            </w:pPr>
            <w:r/>
            <w:r>
              <w:rPr>
                <w:b w:val="0"/>
                <w:i w:val="0"/>
                <w:sz w:val="16"/>
              </w:rPr>
              <w:t>Faculty of Business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15130</w:t>
            </w:r>
          </w:p>
        </w:tc>
        <w:tc>
          <w:tcPr>
            <w:tcW w:type="dxa" w:w="2381"/>
          </w:tcPr>
          <w:p>
            <w:pPr>
              <w:spacing w:before="0" w:after="0"/>
            </w:pPr>
            <w:r/>
            <w:r>
              <w:rPr>
                <w:b w:val="0"/>
                <w:i w:val="0"/>
                <w:sz w:val="16"/>
              </w:rPr>
              <w:t>Electrical Engineering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60040</w:t>
            </w:r>
          </w:p>
        </w:tc>
        <w:tc>
          <w:tcPr>
            <w:tcW w:type="dxa" w:w="2381"/>
          </w:tcPr>
          <w:p>
            <w:pPr>
              <w:spacing w:before="0" w:after="0"/>
            </w:pPr>
            <w:r/>
            <w:r>
              <w:rPr>
                <w:b w:val="0"/>
                <w:i w:val="0"/>
                <w:sz w:val="16"/>
              </w:rPr>
              <w:t>Faculty of Arts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16100</w:t>
            </w:r>
          </w:p>
        </w:tc>
        <w:tc>
          <w:tcPr>
            <w:tcW w:type="dxa" w:w="2381"/>
          </w:tcPr>
          <w:p>
            <w:pPr>
              <w:spacing w:before="0" w:after="0"/>
            </w:pPr>
            <w:r/>
            <w:r>
              <w:rPr>
                <w:b w:val="0"/>
                <w:i w:val="0"/>
                <w:sz w:val="16"/>
              </w:rPr>
              <w:t>Department of Civil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61100</w:t>
            </w:r>
          </w:p>
        </w:tc>
        <w:tc>
          <w:tcPr>
            <w:tcW w:type="dxa" w:w="2381"/>
          </w:tcPr>
          <w:p>
            <w:pPr>
              <w:spacing w:before="0" w:after="0"/>
            </w:pPr>
            <w:r/>
            <w:r>
              <w:rPr>
                <w:b w:val="0"/>
                <w:i w:val="0"/>
                <w:sz w:val="16"/>
              </w:rPr>
              <w:t>Department of Economics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16110</w:t>
            </w:r>
          </w:p>
        </w:tc>
        <w:tc>
          <w:tcPr>
            <w:tcW w:type="dxa" w:w="2381"/>
          </w:tcPr>
          <w:p>
            <w:pPr>
              <w:spacing w:before="0" w:after="0"/>
            </w:pPr>
            <w:r/>
            <w:r>
              <w:rPr>
                <w:b w:val="0"/>
                <w:i w:val="0"/>
                <w:sz w:val="16"/>
              </w:rPr>
              <w:t>Civil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61200</w:t>
            </w:r>
          </w:p>
        </w:tc>
        <w:tc>
          <w:tcPr>
            <w:tcW w:type="dxa" w:w="2381"/>
          </w:tcPr>
          <w:p>
            <w:pPr>
              <w:spacing w:before="0" w:after="0"/>
            </w:pPr>
            <w:r/>
            <w:r>
              <w:rPr>
                <w:b w:val="0"/>
                <w:i w:val="0"/>
                <w:sz w:val="16"/>
              </w:rPr>
              <w:t>Department of Management</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16130</w:t>
            </w:r>
          </w:p>
        </w:tc>
        <w:tc>
          <w:tcPr>
            <w:tcW w:type="dxa" w:w="2381"/>
          </w:tcPr>
          <w:p>
            <w:pPr>
              <w:spacing w:before="0" w:after="0"/>
            </w:pPr>
            <w:r/>
            <w:r>
              <w:rPr>
                <w:b w:val="0"/>
                <w:i w:val="0"/>
                <w:sz w:val="16"/>
              </w:rPr>
              <w:t>Civil Engineering — structures laboratory</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62100</w:t>
            </w:r>
          </w:p>
        </w:tc>
        <w:tc>
          <w:tcPr>
            <w:tcW w:type="dxa" w:w="2381"/>
          </w:tcPr>
          <w:p>
            <w:pPr>
              <w:spacing w:before="0" w:after="0"/>
            </w:pPr>
            <w:r/>
            <w:r>
              <w:rPr>
                <w:b w:val="0"/>
                <w:i w:val="0"/>
                <w:sz w:val="16"/>
              </w:rPr>
              <w:t>Department of English</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17100</w:t>
            </w:r>
          </w:p>
        </w:tc>
        <w:tc>
          <w:tcPr>
            <w:tcW w:type="dxa" w:w="2381"/>
          </w:tcPr>
          <w:p>
            <w:pPr>
              <w:spacing w:before="0" w:after="0"/>
            </w:pPr>
            <w:r/>
            <w:r>
              <w:rPr>
                <w:b w:val="0"/>
                <w:i w:val="0"/>
                <w:sz w:val="16"/>
              </w:rPr>
              <w:t>Department of Chemical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62200</w:t>
            </w:r>
          </w:p>
        </w:tc>
        <w:tc>
          <w:tcPr>
            <w:tcW w:type="dxa" w:w="2381"/>
          </w:tcPr>
          <w:p>
            <w:pPr>
              <w:spacing w:before="0" w:after="0"/>
            </w:pPr>
            <w:r/>
            <w:r>
              <w:rPr>
                <w:b w:val="0"/>
                <w:i w:val="0"/>
                <w:sz w:val="16"/>
              </w:rPr>
              <w:t>Department of History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17110</w:t>
            </w:r>
          </w:p>
        </w:tc>
        <w:tc>
          <w:tcPr>
            <w:tcW w:type="dxa" w:w="2381"/>
          </w:tcPr>
          <w:p>
            <w:pPr>
              <w:spacing w:before="0" w:after="0"/>
            </w:pPr>
            <w:r/>
            <w:r>
              <w:rPr>
                <w:b w:val="0"/>
                <w:i w:val="0"/>
                <w:sz w:val="16"/>
              </w:rPr>
              <w:t>Chemical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70100</w:t>
            </w:r>
          </w:p>
        </w:tc>
        <w:tc>
          <w:tcPr>
            <w:tcW w:type="dxa" w:w="2381"/>
          </w:tcPr>
          <w:p>
            <w:pPr>
              <w:spacing w:before="0" w:after="0"/>
            </w:pPr>
            <w:r/>
            <w:r>
              <w:rPr>
                <w:b w:val="0"/>
                <w:i w:val="0"/>
                <w:sz w:val="16"/>
              </w:rPr>
              <w:t>Finance Office</w:t>
            </w:r>
          </w:p>
        </w:tc>
        <w:tc>
          <w:tcPr>
            <w:tcW w:type="dxa" w:w="1474"/>
          </w:tcPr>
          <w:p>
            <w:pPr>
              <w:spacing w:before="0" w:after="0"/>
            </w:pPr>
            <w:r/>
            <w:r>
              <w:rPr>
                <w:b w:val="0"/>
                <w:i w:val="0"/>
                <w:sz w:val="16"/>
              </w:rPr>
              <w:t>Director of Finance</w:t>
            </w:r>
          </w:p>
        </w:tc>
      </w:tr>
      <w:tr>
        <w:tc>
          <w:tcPr>
            <w:tcW w:type="dxa" w:w="1020"/>
          </w:tcPr>
          <w:p>
            <w:pPr>
              <w:spacing w:before="0" w:after="0"/>
            </w:pPr>
            <w:r/>
            <w:r>
              <w:rPr>
                <w:b w:val="0"/>
                <w:i w:val="0"/>
                <w:sz w:val="16"/>
              </w:rPr>
              <w:t>21370</w:t>
            </w:r>
          </w:p>
        </w:tc>
        <w:tc>
          <w:tcPr>
            <w:tcW w:type="dxa" w:w="2381"/>
          </w:tcPr>
          <w:p>
            <w:pPr>
              <w:spacing w:before="0" w:after="0"/>
            </w:pPr>
            <w:r/>
            <w:r>
              <w:rPr>
                <w:b w:val="0"/>
                <w:i w:val="0"/>
                <w:sz w:val="16"/>
              </w:rPr>
              <w:t>Industrial Engineering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70200</w:t>
            </w:r>
          </w:p>
        </w:tc>
        <w:tc>
          <w:tcPr>
            <w:tcW w:type="dxa" w:w="2381"/>
          </w:tcPr>
          <w:p>
            <w:pPr>
              <w:spacing w:before="0" w:after="0"/>
            </w:pPr>
            <w:r/>
            <w:r>
              <w:rPr>
                <w:b w:val="0"/>
                <w:i w:val="0"/>
                <w:sz w:val="16"/>
              </w:rPr>
              <w:t>Human Resources Office</w:t>
            </w:r>
          </w:p>
        </w:tc>
        <w:tc>
          <w:tcPr>
            <w:tcW w:type="dxa" w:w="1474"/>
          </w:tcPr>
          <w:p>
            <w:pPr>
              <w:spacing w:before="0" w:after="0"/>
            </w:pPr>
            <w:r/>
            <w:r>
              <w:rPr>
                <w:b w:val="0"/>
                <w:i w:val="0"/>
                <w:sz w:val="16"/>
              </w:rPr>
              <w:t>Director of Human Resources</w:t>
            </w:r>
          </w:p>
        </w:tc>
      </w:tr>
      <w:tr>
        <w:tc>
          <w:tcPr>
            <w:tcW w:type="dxa" w:w="1020"/>
          </w:tcPr>
          <w:p>
            <w:pPr>
              <w:spacing w:before="0" w:after="0"/>
            </w:pPr>
            <w:r/>
            <w:r>
              <w:rPr>
                <w:b w:val="0"/>
                <w:i w:val="0"/>
                <w:sz w:val="16"/>
              </w:rPr>
              <w:t>30440</w:t>
            </w:r>
          </w:p>
        </w:tc>
        <w:tc>
          <w:tcPr>
            <w:tcW w:type="dxa" w:w="2381"/>
          </w:tcPr>
          <w:p>
            <w:pPr>
              <w:spacing w:before="0" w:after="0"/>
            </w:pPr>
            <w:r/>
            <w:r>
              <w:rPr>
                <w:b w:val="0"/>
                <w:i w:val="0"/>
                <w:sz w:val="16"/>
              </w:rPr>
              <w:t>Mechanical Engineering — machine shop</w:t>
            </w:r>
          </w:p>
        </w:tc>
        <w:tc>
          <w:tcPr>
            <w:tcW w:type="dxa" w:w="1474"/>
          </w:tcPr>
          <w:p>
            <w:pPr>
              <w:spacing w:before="0" w:after="0"/>
            </w:pPr>
            <w:r/>
            <w:r>
              <w:rPr>
                <w:b w:val="0"/>
                <w:i w:val="0"/>
                <w:sz w:val="16"/>
              </w:rPr>
              <w:t>Workshop Manager</w:t>
            </w:r>
          </w:p>
        </w:tc>
        <w:tc>
          <w:tcPr>
            <w:tcW w:type="dxa" w:w="1020"/>
          </w:tcPr>
          <w:p>
            <w:pPr>
              <w:spacing w:before="0" w:after="0"/>
            </w:pPr>
            <w:r/>
            <w:r>
              <w:rPr>
                <w:b w:val="0"/>
                <w:i w:val="0"/>
                <w:sz w:val="16"/>
              </w:rPr>
              <w:t>70300</w:t>
            </w:r>
          </w:p>
        </w:tc>
        <w:tc>
          <w:tcPr>
            <w:tcW w:type="dxa" w:w="2381"/>
          </w:tcPr>
          <w:p>
            <w:pPr>
              <w:spacing w:before="0" w:after="0"/>
            </w:pPr>
            <w:r/>
            <w:r>
              <w:rPr>
                <w:b w:val="0"/>
                <w:i w:val="0"/>
                <w:sz w:val="16"/>
              </w:rPr>
              <w:t>Estates Office</w:t>
            </w:r>
          </w:p>
        </w:tc>
        <w:tc>
          <w:tcPr>
            <w:tcW w:type="dxa" w:w="1474"/>
          </w:tcPr>
          <w:p>
            <w:pPr>
              <w:spacing w:before="0" w:after="0"/>
            </w:pPr>
            <w:r/>
            <w:r>
              <w:rPr>
                <w:b w:val="0"/>
                <w:i w:val="0"/>
                <w:sz w:val="16"/>
              </w:rPr>
              <w:t>Director of Estates</w:t>
            </w:r>
          </w:p>
        </w:tc>
      </w:tr>
      <w:tr>
        <w:tc>
          <w:tcPr>
            <w:tcW w:type="dxa" w:w="1020"/>
          </w:tcPr>
          <w:p>
            <w:pPr>
              <w:spacing w:before="0" w:after="0"/>
            </w:pPr>
            <w:r/>
            <w:r>
              <w:rPr>
                <w:b w:val="0"/>
                <w:i w:val="0"/>
                <w:sz w:val="16"/>
              </w:rPr>
              <w:t>30460</w:t>
            </w:r>
          </w:p>
        </w:tc>
        <w:tc>
          <w:tcPr>
            <w:tcW w:type="dxa" w:w="2381"/>
          </w:tcPr>
          <w:p>
            <w:pPr>
              <w:spacing w:before="0" w:after="0"/>
            </w:pPr>
            <w:r/>
            <w:r>
              <w:rPr>
                <w:b w:val="0"/>
                <w:i w:val="0"/>
                <w:sz w:val="16"/>
              </w:rPr>
              <w:t>Mechanical Engineering — undergraduate projects</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70400</w:t>
            </w:r>
          </w:p>
        </w:tc>
        <w:tc>
          <w:tcPr>
            <w:tcW w:type="dxa" w:w="2381"/>
          </w:tcPr>
          <w:p>
            <w:pPr>
              <w:spacing w:before="0" w:after="0"/>
            </w:pPr>
            <w:r/>
            <w:r>
              <w:rPr>
                <w:b w:val="0"/>
                <w:i w:val="0"/>
                <w:sz w:val="16"/>
              </w:rPr>
              <w:t>Communications Office</w:t>
            </w:r>
          </w:p>
        </w:tc>
        <w:tc>
          <w:tcPr>
            <w:tcW w:type="dxa" w:w="1474"/>
          </w:tcPr>
          <w:p>
            <w:pPr>
              <w:spacing w:before="0" w:after="0"/>
            </w:pPr>
            <w:r/>
            <w:r>
              <w:rPr>
                <w:b w:val="0"/>
                <w:i w:val="0"/>
                <w:sz w:val="16"/>
              </w:rPr>
              <w:t>Director of Communications</w:t>
            </w:r>
          </w:p>
        </w:tc>
      </w:tr>
      <w:tr>
        <w:tc>
          <w:tcPr>
            <w:tcW w:type="dxa" w:w="1020"/>
          </w:tcPr>
          <w:p>
            <w:pPr>
              <w:spacing w:before="0" w:after="0"/>
            </w:pPr>
            <w:r/>
            <w:r>
              <w:rPr>
                <w:b w:val="0"/>
                <w:i w:val="0"/>
                <w:sz w:val="16"/>
              </w:rPr>
              <w:t>30470</w:t>
            </w:r>
          </w:p>
        </w:tc>
        <w:tc>
          <w:tcPr>
            <w:tcW w:type="dxa" w:w="2381"/>
          </w:tcPr>
          <w:p>
            <w:pPr>
              <w:spacing w:before="0" w:after="0"/>
            </w:pPr>
            <w:r/>
            <w:r>
              <w:rPr>
                <w:b w:val="0"/>
                <w:i w:val="0"/>
                <w:sz w:val="16"/>
              </w:rPr>
              <w:t>Mechanical Engineering — external collaborations</w:t>
            </w:r>
          </w:p>
        </w:tc>
        <w:tc>
          <w:tcPr>
            <w:tcW w:type="dxa" w:w="1474"/>
          </w:tcPr>
          <w:p>
            <w:pPr>
              <w:spacing w:before="0" w:after="0"/>
            </w:pPr>
            <w:r/>
            <w:r>
              <w:rPr>
                <w:b w:val="0"/>
                <w:i w:val="0"/>
                <w:sz w:val="16"/>
              </w:rPr>
              <w:t>Associate Head (External)</w:t>
            </w:r>
          </w:p>
        </w:tc>
        <w:tc>
          <w:tcPr>
            <w:tcW w:type="dxa" w:w="1020"/>
          </w:tcPr>
          <w:p>
            <w:pPr>
              <w:spacing w:before="0" w:after="0"/>
            </w:pPr>
            <w:r/>
            <w:r>
              <w:rPr>
                <w:b w:val="0"/>
                <w:i w:val="0"/>
                <w:sz w:val="16"/>
              </w:rPr>
              <w:t>80100</w:t>
            </w:r>
          </w:p>
        </w:tc>
        <w:tc>
          <w:tcPr>
            <w:tcW w:type="dxa" w:w="2381"/>
          </w:tcPr>
          <w:p>
            <w:pPr>
              <w:spacing w:before="0" w:after="0"/>
            </w:pPr>
            <w:r/>
            <w:r>
              <w:rPr>
                <w:b w:val="0"/>
                <w:i w:val="0"/>
                <w:sz w:val="16"/>
              </w:rPr>
              <w:t>Research Institute for Advanced Materials</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30480</w:t>
            </w:r>
          </w:p>
        </w:tc>
        <w:tc>
          <w:tcPr>
            <w:tcW w:type="dxa" w:w="2381"/>
          </w:tcPr>
          <w:p>
            <w:pPr>
              <w:spacing w:before="0" w:after="0"/>
            </w:pPr>
            <w:r/>
            <w:r>
              <w:rPr>
                <w:b w:val="0"/>
                <w:i w:val="0"/>
                <w:sz w:val="16"/>
              </w:rPr>
              <w:t>Mechanical Engineering — equipment fund</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80200</w:t>
            </w:r>
          </w:p>
        </w:tc>
        <w:tc>
          <w:tcPr>
            <w:tcW w:type="dxa" w:w="2381"/>
          </w:tcPr>
          <w:p>
            <w:pPr>
              <w:spacing w:before="0" w:after="0"/>
            </w:pPr>
            <w:r/>
            <w:r>
              <w:rPr>
                <w:b w:val="0"/>
                <w:i w:val="0"/>
                <w:sz w:val="16"/>
              </w:rPr>
              <w:t>Research Institute for Data Science</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30490</w:t>
            </w:r>
          </w:p>
        </w:tc>
        <w:tc>
          <w:tcPr>
            <w:tcW w:type="dxa" w:w="2381"/>
          </w:tcPr>
          <w:p>
            <w:pPr>
              <w:spacing w:before="0" w:after="0"/>
            </w:pPr>
            <w:r/>
            <w:r>
              <w:rPr>
                <w:b w:val="0"/>
                <w:i w:val="0"/>
                <w:sz w:val="16"/>
              </w:rPr>
              <w:t>Mechanical Engineering — conference travel pool</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80300</w:t>
            </w:r>
          </w:p>
        </w:tc>
        <w:tc>
          <w:tcPr>
            <w:tcW w:type="dxa" w:w="2381"/>
          </w:tcPr>
          <w:p>
            <w:pPr>
              <w:spacing w:before="0" w:after="0"/>
            </w:pPr>
            <w:r/>
            <w:r>
              <w:rPr>
                <w:b w:val="0"/>
                <w:i w:val="0"/>
                <w:sz w:val="16"/>
              </w:rPr>
              <w:t>Centre for Sustainable Energy</w:t>
            </w:r>
          </w:p>
        </w:tc>
        <w:tc>
          <w:tcPr>
            <w:tcW w:type="dxa" w:w="1474"/>
          </w:tcPr>
          <w:p>
            <w:pPr>
              <w:spacing w:before="0" w:after="0"/>
            </w:pPr>
            <w:r/>
            <w:r>
              <w:rPr>
                <w:b w:val="0"/>
                <w:i w:val="0"/>
                <w:sz w:val="16"/>
              </w:rPr>
              <w:t>Centre Director</w:t>
            </w:r>
          </w:p>
        </w:tc>
      </w:tr>
    </w:tbl>
    <w:p>
      <w:pPr>
        <w:spacing w:before="0" w:after="80"/>
      </w:pPr>
    </w:p>
    <w:p>
      <w:r>
        <w:br w:type="page"/>
      </w:r>
    </w:p>
    <w:p>
      <w:pPr>
        <w:spacing w:before="120" w:after="120" w:line="276" w:lineRule="auto"/>
      </w:pPr>
      <w:r>
        <w:rPr>
          <w:b/>
          <w:i w:val="0"/>
          <w:sz w:val="26"/>
        </w:rPr>
        <w:t>Section 7.  Standard Letters</w:t>
      </w:r>
    </w:p>
    <w:p>
      <w:pPr>
        <w:spacing w:before="0" w:after="80" w:line="276" w:lineRule="auto"/>
      </w:pPr>
      <w:r>
        <w:rPr>
          <w:b w:val="0"/>
          <w:i w:val="0"/>
          <w:sz w:val="21"/>
        </w:rPr>
        <w:t>The Expenses Section uses the following texts at each stage. Each letter carries the claim reference, the date and the name of the officer handling the claim.</w:t>
      </w:r>
    </w:p>
    <w:p>
      <w:pPr>
        <w:spacing w:before="160" w:after="60" w:line="276" w:lineRule="auto"/>
      </w:pPr>
      <w:r>
        <w:rPr>
          <w:b/>
          <w:i w:val="0"/>
          <w:sz w:val="21"/>
        </w:rPr>
        <w:t>7.1  Acknowledgement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travel expense claim was received by the Expenses Section on the date shown above and has been logged under the reference quoted. It will be checked within five working days and, if complete, forwarded for payment in the next payroll run.</w:t>
      </w:r>
    </w:p>
    <w:p>
      <w:pPr>
        <w:spacing w:before="0" w:after="120" w:line="276" w:lineRule="auto"/>
      </w:pPr>
      <w:r>
        <w:rPr>
          <w:b w:val="0"/>
          <w:i w:val="0"/>
          <w:sz w:val="21"/>
        </w:rPr>
        <w:t>If any item requires clarification we will write to you; otherwise no further action is needed on your part.</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7.2  Query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We have reviewed the claim referenced above and need the following before it can be approved:</w:t>
      </w:r>
    </w:p>
    <w:p>
      <w:pPr>
        <w:spacing w:before="0" w:after="120" w:line="276" w:lineRule="auto"/>
      </w:pPr>
      <w:r>
        <w:rPr>
          <w:b w:val="0"/>
          <w:i w:val="0"/>
          <w:sz w:val="21"/>
        </w:rPr>
        <w:t>1.  The original receipt for the item listed on line 3 of the receipts table; the document enclosed is a booking confirmation, which does not show payment.</w:t>
      </w:r>
      <w:r>
        <w:br/>
      </w:r>
      <w:r>
        <w:rPr>
          <w:b w:val="0"/>
          <w:i w:val="0"/>
          <w:sz w:val="21"/>
        </w:rPr>
        <w:t>2.  Confirmation of whether breakfast was included in the hotel rate, so that the subsistence claim can be checked.</w:t>
      </w:r>
      <w:r>
        <w:br/>
      </w:r>
      <w:r>
        <w:rPr>
          <w:b w:val="0"/>
          <w:i w:val="0"/>
          <w:sz w:val="21"/>
        </w:rPr>
        <w:t>3.  The travel authorisation number, which is not quoted on the form.</w:t>
      </w:r>
    </w:p>
    <w:p>
      <w:pPr>
        <w:spacing w:before="0" w:after="120" w:line="276" w:lineRule="auto"/>
      </w:pPr>
      <w:r>
        <w:rPr>
          <w:b w:val="0"/>
          <w:i w:val="0"/>
          <w:sz w:val="21"/>
        </w:rPr>
        <w:t>Please reply within 14 days. The claim will be held in the meantime.</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7.3  Return for correction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is returned for correction for the reason stated below. Please amend the form, initial the amendment, and resubmit through your departmental office.</w:t>
      </w:r>
    </w:p>
    <w:p>
      <w:pPr>
        <w:spacing w:before="0" w:after="120" w:line="276" w:lineRule="auto"/>
      </w:pPr>
      <w:r>
        <w:rPr>
          <w:b w:val="0"/>
          <w:i w:val="0"/>
          <w:sz w:val="21"/>
        </w:rPr>
        <w:t>Reason: the expense type entered for line 2 does not match the receipt. A hotel invoice is claimed as Travelling - Accommodation, not as Others.</w:t>
      </w:r>
    </w:p>
    <w:p>
      <w:pPr>
        <w:spacing w:before="0" w:after="120" w:line="276" w:lineRule="auto"/>
      </w:pPr>
      <w:r>
        <w:rPr>
          <w:b w:val="0"/>
          <w:i w:val="0"/>
          <w:sz w:val="21"/>
        </w:rPr>
        <w:t>A corrected claim re-enters the queue on the date it is received.</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7.4  Payment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has been approved and will be paid to your salary account in the payroll run on the date shown. The amount paid is the total claimed less any advance and less any item disallowed; disallowed items and the reasons are listed on the enclosed statement.</w:t>
      </w:r>
    </w:p>
    <w:p>
      <w:pPr>
        <w:spacing w:before="0" w:after="120" w:line="276" w:lineRule="auto"/>
      </w:pPr>
      <w:r>
        <w:rPr>
          <w:b w:val="0"/>
          <w:i w:val="0"/>
          <w:sz w:val="21"/>
        </w:rPr>
        <w:t>If you disagree with a disallowance, Section 8 of the pack explains how to appeal.</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7.5  Advance approval</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request for a travel advance against the authorisation referenced above has been approved. The amount will be paid to your salary account within three working days and must be accounted for on the expense claim submitted after the journey. Any balance not accounted for is repayable within 14 days of return.</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7.6  Notice of recovery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Following the audit of the claim referenced above, an amount has been identified as paid in error for the reason stated on the enclosed statement. Under Section 8.3 of the Travel and Expenses Policy the amount will be recovered by deduction from salary in equal instalments over the next three months, beginning with the next payroll run, unless you appeal within 30 days of the date of this letter.</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7.7  Late claim accepted</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was submitted more than 60 days after the return date. The head of department's written approval and your explanation of the delay have been received and accepted, and the claim has been passed for processing in the normal way. Please note that a claim submitted more than six months after the return date cannot be accepted.</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7.8  Appeal outcome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I have considered your appeal against the disallowance on the claim referenced above, together with the additional information you supplied. My decision and the reasons for it are set out below. Where the appeal is upheld in whole or in part, the amount will be paid in the next payroll run. A further appeal lies to the Vice-President (Administration) within 30 days.</w:t>
      </w:r>
    </w:p>
    <w:p>
      <w:pPr>
        <w:spacing w:before="0" w:after="120" w:line="276" w:lineRule="auto"/>
      </w:pPr>
      <w:r>
        <w:rPr>
          <w:b w:val="0"/>
          <w:i w:val="0"/>
          <w:sz w:val="21"/>
        </w:rPr>
        <w:t>Yours sincerely,</w:t>
      </w:r>
    </w:p>
    <w:p>
      <w:pPr>
        <w:spacing w:before="0" w:after="120" w:line="276" w:lineRule="auto"/>
      </w:pPr>
      <w:r>
        <w:rPr>
          <w:b w:val="0"/>
          <w:i w:val="0"/>
          <w:sz w:val="21"/>
        </w:rPr>
        <w:t>Director of Finance</w:t>
      </w:r>
    </w:p>
    <w:p>
      <w:r>
        <w:br w:type="page"/>
      </w:r>
    </w:p>
    <w:p>
      <w:pPr>
        <w:spacing w:before="120" w:after="120" w:line="276" w:lineRule="auto"/>
      </w:pPr>
      <w:r>
        <w:rPr>
          <w:b/>
          <w:i w:val="0"/>
          <w:sz w:val="26"/>
        </w:rPr>
        <w:t>Section 8.  Audit, Compliance and Appeals</w:t>
      </w:r>
    </w:p>
    <w:p>
      <w:pPr>
        <w:spacing w:before="160" w:after="60" w:line="276" w:lineRule="auto"/>
      </w:pPr>
      <w:r>
        <w:rPr>
          <w:b/>
          <w:i w:val="0"/>
          <w:sz w:val="21"/>
        </w:rPr>
        <w:t>8.1  Checks applied to every claim</w:t>
      </w:r>
    </w:p>
    <w:p>
      <w:pPr>
        <w:spacing w:before="0" w:after="60" w:line="276" w:lineRule="auto"/>
        <w:ind w:left="454" w:hanging="454"/>
      </w:pPr>
      <w:r>
        <w:rPr>
          <w:b w:val="0"/>
          <w:i w:val="0"/>
          <w:sz w:val="21"/>
        </w:rPr>
        <w:t>1.</w:t>
        <w:tab/>
        <w:t>Identity: the name and staff number match the payroll record, and the claimant is an eligible person.</w:t>
      </w:r>
    </w:p>
    <w:p>
      <w:pPr>
        <w:spacing w:before="0" w:after="60" w:line="276" w:lineRule="auto"/>
        <w:ind w:left="454" w:hanging="454"/>
      </w:pPr>
      <w:r>
        <w:rPr>
          <w:b w:val="0"/>
          <w:i w:val="0"/>
          <w:sz w:val="21"/>
        </w:rPr>
        <w:t>2.</w:t>
        <w:tab/>
        <w:t>Authorisation: a travel authorisation exists for the journey and its dates.</w:t>
      </w:r>
    </w:p>
    <w:p>
      <w:pPr>
        <w:spacing w:before="0" w:after="60" w:line="276" w:lineRule="auto"/>
        <w:ind w:left="454" w:hanging="454"/>
      </w:pPr>
      <w:r>
        <w:rPr>
          <w:b w:val="0"/>
          <w:i w:val="0"/>
          <w:sz w:val="21"/>
        </w:rPr>
        <w:t>3.</w:t>
        <w:tab/>
        <w:t>Arithmetic: each line's reimbursable amount equals the receipt amount multiplied by the exchange rate, and the totals add up.</w:t>
      </w:r>
    </w:p>
    <w:p>
      <w:pPr>
        <w:spacing w:before="0" w:after="60" w:line="276" w:lineRule="auto"/>
        <w:ind w:left="454" w:hanging="454"/>
      </w:pPr>
      <w:r>
        <w:rPr>
          <w:b w:val="0"/>
          <w:i w:val="0"/>
          <w:sz w:val="21"/>
        </w:rPr>
        <w:t>4.</w:t>
        <w:tab/>
        <w:t>Receipts: every item other than a flat-rate allowance is supported by a receipt or a countersigned declaration.</w:t>
      </w:r>
    </w:p>
    <w:p>
      <w:pPr>
        <w:spacing w:before="0" w:after="60" w:line="276" w:lineRule="auto"/>
        <w:ind w:left="454" w:hanging="454"/>
      </w:pPr>
      <w:r>
        <w:rPr>
          <w:b w:val="0"/>
          <w:i w:val="0"/>
          <w:sz w:val="21"/>
        </w:rPr>
        <w:t>5.</w:t>
        <w:tab/>
        <w:t>Policy: class of travel, accommodation caps, subsistence rates and non-reimbursable items are applied.</w:t>
      </w:r>
    </w:p>
    <w:p>
      <w:pPr>
        <w:spacing w:before="0" w:after="60" w:line="276" w:lineRule="auto"/>
        <w:ind w:left="454" w:hanging="454"/>
      </w:pPr>
      <w:r>
        <w:rPr>
          <w:b w:val="0"/>
          <w:i w:val="0"/>
          <w:sz w:val="21"/>
        </w:rPr>
        <w:t>6.</w:t>
        <w:tab/>
        <w:t>Duplication: the claim does not repeat an item already reimbursed or invoiced directly to the University.</w:t>
      </w:r>
    </w:p>
    <w:p>
      <w:pPr>
        <w:spacing w:before="160" w:after="60" w:line="276" w:lineRule="auto"/>
      </w:pPr>
      <w:r>
        <w:rPr>
          <w:b/>
          <w:i w:val="0"/>
          <w:sz w:val="21"/>
        </w:rPr>
        <w:t>8.2  Sampling by Internal Audit</w:t>
      </w:r>
    </w:p>
    <w:p>
      <w:pPr>
        <w:spacing w:before="0" w:after="80" w:line="276" w:lineRule="auto"/>
      </w:pPr>
      <w:r>
        <w:rPr>
          <w:b w:val="0"/>
          <w:i w:val="0"/>
          <w:sz w:val="21"/>
        </w:rPr>
        <w:t>Internal Audit selects five percent of approved claims each quarter, weighted towards high-value claims and claims approved close to the delegated limit, and re-performs the checks above with reference to the underlying bookings. Findings are classified as clerical, policy or integrity. Clerical findings are corrected and noted; policy findings are reported to the head of department and any overpayment is recovered; integrity findings are referred to Human Resources.</w:t>
      </w:r>
    </w:p>
    <w:p>
      <w:pPr>
        <w:spacing w:before="160" w:after="60" w:line="276" w:lineRule="auto"/>
      </w:pPr>
      <w:r>
        <w:rPr>
          <w:b/>
          <w:i w:val="0"/>
          <w:sz w:val="21"/>
        </w:rPr>
        <w:t>8.3  Recovery</w:t>
      </w:r>
    </w:p>
    <w:p>
      <w:pPr>
        <w:spacing w:before="0" w:after="80" w:line="276" w:lineRule="auto"/>
      </w:pPr>
      <w:r>
        <w:rPr>
          <w:b w:val="0"/>
          <w:i w:val="0"/>
          <w:sz w:val="21"/>
        </w:rPr>
        <w:t>An overpayment is recovered by deduction from salary over not more than three months, after written notice to the claimant. A claimant who disputes the recovery may appeal under 8.4; recovery is suspended while the appeal is pending.</w:t>
      </w:r>
    </w:p>
    <w:p>
      <w:pPr>
        <w:spacing w:before="160" w:after="60" w:line="276" w:lineRule="auto"/>
      </w:pPr>
      <w:r>
        <w:rPr>
          <w:b/>
          <w:i w:val="0"/>
          <w:sz w:val="21"/>
        </w:rPr>
        <w:t>8.4  Appeals</w:t>
      </w:r>
    </w:p>
    <w:p>
      <w:pPr>
        <w:spacing w:before="0" w:after="80" w:line="276" w:lineRule="auto"/>
      </w:pPr>
      <w:r>
        <w:rPr>
          <w:b w:val="0"/>
          <w:i w:val="0"/>
          <w:sz w:val="21"/>
        </w:rPr>
        <w:t>A claimant who disagrees with a disallowance or a recovery may appeal in writing to the Director of Finance within 30 days of the payment advice or the notice of recovery, stating the item, the amount and the grounds. The Director of Finance responds within 20 working days. A further appeal lies to the Vice-President (Administration), whose decision is final.</w:t>
      </w:r>
    </w:p>
    <w:p>
      <w:pPr>
        <w:spacing w:before="160" w:after="60" w:line="276" w:lineRule="auto"/>
      </w:pPr>
      <w:r>
        <w:rPr>
          <w:b/>
          <w:i w:val="0"/>
          <w:sz w:val="21"/>
        </w:rPr>
        <w:t>8.5  Common findings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Finding</w:t>
            </w:r>
          </w:p>
        </w:tc>
        <w:tc>
          <w:tcPr>
            <w:tcW w:type="dxa" w:w="2041"/>
            <w:vAlign w:val="bottom"/>
            <w:shd w:val="clear" w:color="auto" w:fill="D9D9D9"/>
          </w:tcPr>
          <w:p>
            <w:pPr>
              <w:spacing w:before="0" w:after="0"/>
            </w:pPr>
            <w:r/>
            <w:r>
              <w:rPr>
                <w:b/>
                <w:i w:val="0"/>
                <w:sz w:val="14"/>
              </w:rPr>
              <w:t>Frequency in last audit year</w:t>
            </w:r>
          </w:p>
        </w:tc>
        <w:tc>
          <w:tcPr>
            <w:tcW w:type="dxa" w:w="3402"/>
            <w:vAlign w:val="bottom"/>
            <w:shd w:val="clear" w:color="auto" w:fill="D9D9D9"/>
          </w:tcPr>
          <w:p>
            <w:pPr>
              <w:spacing w:before="0" w:after="0"/>
            </w:pPr>
            <w:r/>
            <w:r>
              <w:rPr>
                <w:b/>
                <w:i w:val="0"/>
                <w:sz w:val="14"/>
              </w:rPr>
              <w:t>Usual cause</w:t>
            </w:r>
          </w:p>
        </w:tc>
      </w:tr>
      <w:tr>
        <w:tc>
          <w:tcPr>
            <w:tcW w:type="dxa" w:w="3969"/>
          </w:tcPr>
          <w:p>
            <w:pPr>
              <w:spacing w:before="0" w:after="0"/>
            </w:pPr>
            <w:r/>
            <w:r>
              <w:rPr>
                <w:b w:val="0"/>
                <w:i w:val="0"/>
                <w:sz w:val="16"/>
              </w:rPr>
              <w:t>Booking confirmation submitted instead of receipt</w:t>
            </w:r>
          </w:p>
        </w:tc>
        <w:tc>
          <w:tcPr>
            <w:tcW w:type="dxa" w:w="2041"/>
          </w:tcPr>
          <w:p>
            <w:pPr>
              <w:spacing w:before="0" w:after="0"/>
            </w:pPr>
            <w:r/>
            <w:r>
              <w:rPr>
                <w:b w:val="0"/>
                <w:i w:val="0"/>
                <w:sz w:val="16"/>
              </w:rPr>
              <w:t>High</w:t>
            </w:r>
          </w:p>
        </w:tc>
        <w:tc>
          <w:tcPr>
            <w:tcW w:type="dxa" w:w="3402"/>
          </w:tcPr>
          <w:p>
            <w:pPr>
              <w:spacing w:before="0" w:after="0"/>
            </w:pPr>
            <w:r/>
            <w:r>
              <w:rPr>
                <w:b w:val="0"/>
                <w:i w:val="0"/>
                <w:sz w:val="16"/>
              </w:rPr>
              <w:t>Online booking platforms</w:t>
            </w:r>
          </w:p>
        </w:tc>
      </w:tr>
      <w:tr>
        <w:tc>
          <w:tcPr>
            <w:tcW w:type="dxa" w:w="3969"/>
          </w:tcPr>
          <w:p>
            <w:pPr>
              <w:spacing w:before="0" w:after="0"/>
            </w:pPr>
            <w:r/>
            <w:r>
              <w:rPr>
                <w:b w:val="0"/>
                <w:i w:val="0"/>
                <w:sz w:val="16"/>
              </w:rPr>
              <w:t>Subsistence not reduced for meals provided</w:t>
            </w:r>
          </w:p>
        </w:tc>
        <w:tc>
          <w:tcPr>
            <w:tcW w:type="dxa" w:w="2041"/>
          </w:tcPr>
          <w:p>
            <w:pPr>
              <w:spacing w:before="0" w:after="0"/>
            </w:pPr>
            <w:r/>
            <w:r>
              <w:rPr>
                <w:b w:val="0"/>
                <w:i w:val="0"/>
                <w:sz w:val="16"/>
              </w:rPr>
              <w:t>High</w:t>
            </w:r>
          </w:p>
        </w:tc>
        <w:tc>
          <w:tcPr>
            <w:tcW w:type="dxa" w:w="3402"/>
          </w:tcPr>
          <w:p>
            <w:pPr>
              <w:spacing w:before="0" w:after="0"/>
            </w:pPr>
            <w:r/>
            <w:r>
              <w:rPr>
                <w:b w:val="0"/>
                <w:i w:val="0"/>
                <w:sz w:val="16"/>
              </w:rPr>
              <w:t>Conference packages</w:t>
            </w:r>
          </w:p>
        </w:tc>
      </w:tr>
      <w:tr>
        <w:tc>
          <w:tcPr>
            <w:tcW w:type="dxa" w:w="3969"/>
          </w:tcPr>
          <w:p>
            <w:pPr>
              <w:spacing w:before="0" w:after="0"/>
            </w:pPr>
            <w:r/>
            <w:r>
              <w:rPr>
                <w:b w:val="0"/>
                <w:i w:val="0"/>
                <w:sz w:val="16"/>
              </w:rPr>
              <w:t>Wrong expense type</w:t>
            </w:r>
          </w:p>
        </w:tc>
        <w:tc>
          <w:tcPr>
            <w:tcW w:type="dxa" w:w="2041"/>
          </w:tcPr>
          <w:p>
            <w:pPr>
              <w:spacing w:before="0" w:after="0"/>
            </w:pPr>
            <w:r/>
            <w:r>
              <w:rPr>
                <w:b w:val="0"/>
                <w:i w:val="0"/>
                <w:sz w:val="16"/>
              </w:rPr>
              <w:t>Medium</w:t>
            </w:r>
          </w:p>
        </w:tc>
        <w:tc>
          <w:tcPr>
            <w:tcW w:type="dxa" w:w="3402"/>
          </w:tcPr>
          <w:p>
            <w:pPr>
              <w:spacing w:before="0" w:after="0"/>
            </w:pPr>
            <w:r/>
            <w:r>
              <w:rPr>
                <w:b w:val="0"/>
                <w:i w:val="0"/>
                <w:sz w:val="16"/>
              </w:rPr>
              <w:t>Registration fee claimed as Others</w:t>
            </w:r>
          </w:p>
        </w:tc>
      </w:tr>
      <w:tr>
        <w:tc>
          <w:tcPr>
            <w:tcW w:type="dxa" w:w="3969"/>
          </w:tcPr>
          <w:p>
            <w:pPr>
              <w:spacing w:before="0" w:after="0"/>
            </w:pPr>
            <w:r/>
            <w:r>
              <w:rPr>
                <w:b w:val="0"/>
                <w:i w:val="0"/>
                <w:sz w:val="16"/>
              </w:rPr>
              <w:t>Exchange rate not to four decimals</w:t>
            </w:r>
          </w:p>
        </w:tc>
        <w:tc>
          <w:tcPr>
            <w:tcW w:type="dxa" w:w="2041"/>
          </w:tcPr>
          <w:p>
            <w:pPr>
              <w:spacing w:before="0" w:after="0"/>
            </w:pPr>
            <w:r/>
            <w:r>
              <w:rPr>
                <w:b w:val="0"/>
                <w:i w:val="0"/>
                <w:sz w:val="16"/>
              </w:rPr>
              <w:t>Medium</w:t>
            </w:r>
          </w:p>
        </w:tc>
        <w:tc>
          <w:tcPr>
            <w:tcW w:type="dxa" w:w="3402"/>
          </w:tcPr>
          <w:p>
            <w:pPr>
              <w:spacing w:before="0" w:after="0"/>
            </w:pPr>
            <w:r/>
            <w:r>
              <w:rPr>
                <w:b w:val="0"/>
                <w:i w:val="0"/>
                <w:sz w:val="16"/>
              </w:rPr>
              <w:t>Rate copied from a card statement</w:t>
            </w:r>
          </w:p>
        </w:tc>
      </w:tr>
      <w:tr>
        <w:tc>
          <w:tcPr>
            <w:tcW w:type="dxa" w:w="3969"/>
          </w:tcPr>
          <w:p>
            <w:pPr>
              <w:spacing w:before="0" w:after="0"/>
            </w:pPr>
            <w:r/>
            <w:r>
              <w:rPr>
                <w:b w:val="0"/>
                <w:i w:val="0"/>
                <w:sz w:val="16"/>
              </w:rPr>
              <w:t>Claim submitted after 60 days</w:t>
            </w:r>
          </w:p>
        </w:tc>
        <w:tc>
          <w:tcPr>
            <w:tcW w:type="dxa" w:w="2041"/>
          </w:tcPr>
          <w:p>
            <w:pPr>
              <w:spacing w:before="0" w:after="0"/>
            </w:pPr>
            <w:r/>
            <w:r>
              <w:rPr>
                <w:b w:val="0"/>
                <w:i w:val="0"/>
                <w:sz w:val="16"/>
              </w:rPr>
              <w:t>Medium</w:t>
            </w:r>
          </w:p>
        </w:tc>
        <w:tc>
          <w:tcPr>
            <w:tcW w:type="dxa" w:w="3402"/>
          </w:tcPr>
          <w:p>
            <w:pPr>
              <w:spacing w:before="0" w:after="0"/>
            </w:pPr>
            <w:r/>
            <w:r>
              <w:rPr>
                <w:b w:val="0"/>
                <w:i w:val="0"/>
                <w:sz w:val="16"/>
              </w:rPr>
              <w:t>Fieldwork seasons</w:t>
            </w:r>
          </w:p>
        </w:tc>
      </w:tr>
      <w:tr>
        <w:tc>
          <w:tcPr>
            <w:tcW w:type="dxa" w:w="3969"/>
          </w:tcPr>
          <w:p>
            <w:pPr>
              <w:spacing w:before="0" w:after="0"/>
            </w:pPr>
            <w:r/>
            <w:r>
              <w:rPr>
                <w:b w:val="0"/>
                <w:i w:val="0"/>
                <w:sz w:val="16"/>
              </w:rPr>
              <w:t>Personal days not separated</w:t>
            </w:r>
          </w:p>
        </w:tc>
        <w:tc>
          <w:tcPr>
            <w:tcW w:type="dxa" w:w="2041"/>
          </w:tcPr>
          <w:p>
            <w:pPr>
              <w:spacing w:before="0" w:after="0"/>
            </w:pPr>
            <w:r/>
            <w:r>
              <w:rPr>
                <w:b w:val="0"/>
                <w:i w:val="0"/>
                <w:sz w:val="16"/>
              </w:rPr>
              <w:t>Low</w:t>
            </w:r>
          </w:p>
        </w:tc>
        <w:tc>
          <w:tcPr>
            <w:tcW w:type="dxa" w:w="3402"/>
          </w:tcPr>
          <w:p>
            <w:pPr>
              <w:spacing w:before="0" w:after="0"/>
            </w:pPr>
            <w:r/>
            <w:r>
              <w:rPr>
                <w:b w:val="0"/>
                <w:i w:val="0"/>
                <w:sz w:val="16"/>
              </w:rPr>
              <w:t>Combined trips</w:t>
            </w:r>
          </w:p>
        </w:tc>
      </w:tr>
      <w:tr>
        <w:tc>
          <w:tcPr>
            <w:tcW w:type="dxa" w:w="3969"/>
          </w:tcPr>
          <w:p>
            <w:pPr>
              <w:spacing w:before="0" w:after="0"/>
            </w:pPr>
            <w:r/>
            <w:r>
              <w:rPr>
                <w:b w:val="0"/>
                <w:i w:val="0"/>
                <w:sz w:val="16"/>
              </w:rPr>
              <w:t>Item invoiced directly also claimed</w:t>
            </w:r>
          </w:p>
        </w:tc>
        <w:tc>
          <w:tcPr>
            <w:tcW w:type="dxa" w:w="2041"/>
          </w:tcPr>
          <w:p>
            <w:pPr>
              <w:spacing w:before="0" w:after="0"/>
            </w:pPr>
            <w:r/>
            <w:r>
              <w:rPr>
                <w:b w:val="0"/>
                <w:i w:val="0"/>
                <w:sz w:val="16"/>
              </w:rPr>
              <w:t>Low</w:t>
            </w:r>
          </w:p>
        </w:tc>
        <w:tc>
          <w:tcPr>
            <w:tcW w:type="dxa" w:w="3402"/>
          </w:tcPr>
          <w:p>
            <w:pPr>
              <w:spacing w:before="0" w:after="0"/>
            </w:pPr>
            <w:r/>
            <w:r>
              <w:rPr>
                <w:b w:val="0"/>
                <w:i w:val="0"/>
                <w:sz w:val="16"/>
              </w:rPr>
              <w:t>Travel agent bookings</w:t>
            </w:r>
          </w:p>
        </w:tc>
      </w:tr>
    </w:tbl>
    <w:p>
      <w:pPr>
        <w:spacing w:before="0" w:after="80"/>
      </w:pPr>
    </w:p>
    <w:p>
      <w:pPr>
        <w:spacing w:before="160" w:after="60" w:line="276" w:lineRule="auto"/>
      </w:pPr>
      <w:r>
        <w:rPr>
          <w:b/>
          <w:i w:val="0"/>
          <w:sz w:val="21"/>
        </w:rPr>
        <w:t>8.6  Retention of claim records</w:t>
      </w:r>
    </w:p>
    <w:p>
      <w:pPr>
        <w:spacing w:before="0" w:after="80" w:line="276" w:lineRule="auto"/>
      </w:pPr>
      <w:r>
        <w:rPr>
          <w:b w:val="0"/>
          <w:i w:val="0"/>
          <w:sz w:val="21"/>
        </w:rPr>
        <w:t>Approved claims and their receipts are scanned into the finance system and the paper originals are retained for seven years from the end of the financial year in which the claim was paid, or longer where a funder requires it. Grant-funded claims are retained for the period stated in the grant terms, which for some funders is ten years from the end of the project. Claimants do not need to keep their own copies but may find it useful to do so for tax purposes.</w:t>
      </w:r>
    </w:p>
    <w:p>
      <w:pPr>
        <w:spacing w:before="160" w:after="60" w:line="276" w:lineRule="auto"/>
      </w:pPr>
      <w:r>
        <w:rPr>
          <w:b/>
          <w:i w:val="0"/>
          <w:sz w:val="21"/>
        </w:rPr>
        <w:t>8.7  Tax treatment</w:t>
      </w:r>
    </w:p>
    <w:p>
      <w:pPr>
        <w:spacing w:before="0" w:after="80" w:line="276" w:lineRule="auto"/>
      </w:pPr>
      <w:r>
        <w:rPr>
          <w:b w:val="0"/>
          <w:i w:val="0"/>
          <w:sz w:val="21"/>
        </w:rPr>
        <w:t>Reimbursement of expenses necessarily incurred in the performance of duties is not income of the claimant and is not reported on the annual employer's return. Flat-rate allowances paid at or below the published rates are treated in the same way. Any amount paid above the published rate, or for an item that is not a business expense, is reported as income; the Expenses Section identifies such items on the payment advice.</w:t>
      </w:r>
    </w:p>
    <w:p>
      <w:pPr>
        <w:spacing w:before="160" w:after="60" w:line="276" w:lineRule="auto"/>
      </w:pPr>
      <w:r>
        <w:rPr>
          <w:b/>
          <w:i w:val="0"/>
          <w:sz w:val="21"/>
        </w:rPr>
        <w:t>8.8  Declaration of interests</w:t>
      </w:r>
    </w:p>
    <w:p>
      <w:pPr>
        <w:spacing w:before="0" w:after="80" w:line="276" w:lineRule="auto"/>
      </w:pPr>
      <w:r>
        <w:rPr>
          <w:b w:val="0"/>
          <w:i w:val="0"/>
          <w:sz w:val="21"/>
        </w:rPr>
        <w:t>A claimant who has a financial interest in a supplier used on a journey — for example a hotel or agency owned by a family member — must declare it on the claim form. The declaration does not by itself make the expense non-reimbursable, but the approver must confirm that the choice of supplier was reasonable.</w:t>
      </w:r>
    </w:p>
    <w:p>
      <w:pPr>
        <w:spacing w:before="160" w:after="60" w:line="276" w:lineRule="auto"/>
      </w:pPr>
      <w:r>
        <w:rPr>
          <w:b/>
          <w:i w:val="0"/>
          <w:sz w:val="21"/>
        </w:rPr>
        <w:t>8.9  Internal audit report extract — travel and expenses, previous audit year</w:t>
      </w:r>
    </w:p>
    <w:p>
      <w:pPr>
        <w:spacing w:before="0" w:after="80" w:line="276" w:lineRule="auto"/>
      </w:pPr>
      <w:r>
        <w:rPr>
          <w:b w:val="0"/>
          <w:i w:val="0"/>
          <w:sz w:val="21"/>
        </w:rPr>
        <w:t>Internal Audit reviewed a sample of 412 approved claims with a total value of HK$ 6.8 million, selected from 8,240 claims paid in the year. The review re-performed the Expenses Section's checks and traced each sampled claim to the travel authorisation and to the bookings held by the appointed agent. The overall conclusion was that the control framework is adequate and operating effectively, with the exceptions noted below.</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1474"/>
            <w:vAlign w:val="bottom"/>
            <w:shd w:val="clear" w:color="auto" w:fill="D9D9D9"/>
          </w:tcPr>
          <w:p>
            <w:pPr>
              <w:spacing w:before="0" w:after="0"/>
            </w:pPr>
            <w:r/>
            <w:r>
              <w:rPr>
                <w:b/>
                <w:i w:val="0"/>
                <w:sz w:val="14"/>
              </w:rPr>
              <w:t>Area</w:t>
            </w:r>
          </w:p>
        </w:tc>
        <w:tc>
          <w:tcPr>
            <w:tcW w:type="dxa" w:w="2835"/>
            <w:vAlign w:val="bottom"/>
            <w:shd w:val="clear" w:color="auto" w:fill="D9D9D9"/>
          </w:tcPr>
          <w:p>
            <w:pPr>
              <w:spacing w:before="0" w:after="0"/>
            </w:pPr>
            <w:r/>
            <w:r>
              <w:rPr>
                <w:b/>
                <w:i w:val="0"/>
                <w:sz w:val="14"/>
              </w:rPr>
              <w:t>Sample exceptions</w:t>
            </w:r>
          </w:p>
        </w:tc>
        <w:tc>
          <w:tcPr>
            <w:tcW w:type="dxa" w:w="1020"/>
            <w:vAlign w:val="bottom"/>
            <w:shd w:val="clear" w:color="auto" w:fill="D9D9D9"/>
          </w:tcPr>
          <w:p>
            <w:pPr>
              <w:spacing w:before="0" w:after="0"/>
            </w:pPr>
            <w:r/>
            <w:r>
              <w:rPr>
                <w:b/>
                <w:i w:val="0"/>
                <w:sz w:val="14"/>
              </w:rPr>
              <w:t>Value (HK$)</w:t>
            </w:r>
          </w:p>
        </w:tc>
        <w:tc>
          <w:tcPr>
            <w:tcW w:type="dxa" w:w="1247"/>
            <w:vAlign w:val="bottom"/>
            <w:shd w:val="clear" w:color="auto" w:fill="D9D9D9"/>
          </w:tcPr>
          <w:p>
            <w:pPr>
              <w:spacing w:before="0" w:after="0"/>
            </w:pPr>
            <w:r/>
            <w:r>
              <w:rPr>
                <w:b/>
                <w:i w:val="0"/>
                <w:sz w:val="14"/>
              </w:rPr>
              <w:t>Classification</w:t>
            </w:r>
          </w:p>
        </w:tc>
        <w:tc>
          <w:tcPr>
            <w:tcW w:type="dxa" w:w="2835"/>
            <w:vAlign w:val="bottom"/>
            <w:shd w:val="clear" w:color="auto" w:fill="D9D9D9"/>
          </w:tcPr>
          <w:p>
            <w:pPr>
              <w:spacing w:before="0" w:after="0"/>
            </w:pPr>
            <w:r/>
            <w:r>
              <w:rPr>
                <w:b/>
                <w:i w:val="0"/>
                <w:sz w:val="14"/>
              </w:rPr>
              <w:t>Action</w:t>
            </w:r>
          </w:p>
        </w:tc>
      </w:tr>
      <w:tr>
        <w:tc>
          <w:tcPr>
            <w:tcW w:type="dxa" w:w="1474"/>
          </w:tcPr>
          <w:p>
            <w:pPr>
              <w:spacing w:before="0" w:after="0"/>
            </w:pPr>
            <w:r/>
            <w:r>
              <w:rPr>
                <w:b w:val="0"/>
                <w:i w:val="0"/>
                <w:sz w:val="16"/>
              </w:rPr>
              <w:t>Receipts</w:t>
            </w:r>
          </w:p>
        </w:tc>
        <w:tc>
          <w:tcPr>
            <w:tcW w:type="dxa" w:w="2835"/>
          </w:tcPr>
          <w:p>
            <w:pPr>
              <w:spacing w:before="0" w:after="0"/>
            </w:pPr>
            <w:r/>
            <w:r>
              <w:rPr>
                <w:b w:val="0"/>
                <w:i w:val="0"/>
                <w:sz w:val="16"/>
              </w:rPr>
              <w:t>31 items supported by a booking confirmation only</w:t>
            </w:r>
          </w:p>
        </w:tc>
        <w:tc>
          <w:tcPr>
            <w:tcW w:type="dxa" w:w="1020"/>
          </w:tcPr>
          <w:p>
            <w:pPr>
              <w:spacing w:before="0" w:after="0"/>
            </w:pPr>
            <w:r/>
            <w:r>
              <w:rPr>
                <w:b w:val="0"/>
                <w:i w:val="0"/>
                <w:sz w:val="16"/>
              </w:rPr>
              <w:t>48,200</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Reminder in departmental bulletin; portal upload guidance revised</w:t>
            </w:r>
          </w:p>
        </w:tc>
      </w:tr>
      <w:tr>
        <w:tc>
          <w:tcPr>
            <w:tcW w:type="dxa" w:w="1474"/>
          </w:tcPr>
          <w:p>
            <w:pPr>
              <w:spacing w:before="0" w:after="0"/>
            </w:pPr>
            <w:r/>
            <w:r>
              <w:rPr>
                <w:b w:val="0"/>
                <w:i w:val="0"/>
                <w:sz w:val="16"/>
              </w:rPr>
              <w:t>Subsistence</w:t>
            </w:r>
          </w:p>
        </w:tc>
        <w:tc>
          <w:tcPr>
            <w:tcW w:type="dxa" w:w="2835"/>
          </w:tcPr>
          <w:p>
            <w:pPr>
              <w:spacing w:before="0" w:after="0"/>
            </w:pPr>
            <w:r/>
            <w:r>
              <w:rPr>
                <w:b w:val="0"/>
                <w:i w:val="0"/>
                <w:sz w:val="16"/>
              </w:rPr>
              <w:t>24 claims not reduced for meals provided</w:t>
            </w:r>
          </w:p>
        </w:tc>
        <w:tc>
          <w:tcPr>
            <w:tcW w:type="dxa" w:w="1020"/>
          </w:tcPr>
          <w:p>
            <w:pPr>
              <w:spacing w:before="0" w:after="0"/>
            </w:pPr>
            <w:r/>
            <w:r>
              <w:rPr>
                <w:b w:val="0"/>
                <w:i w:val="0"/>
                <w:sz w:val="16"/>
              </w:rPr>
              <w:t>9,600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FAQ expanded</w:t>
            </w:r>
          </w:p>
        </w:tc>
      </w:tr>
      <w:tr>
        <w:tc>
          <w:tcPr>
            <w:tcW w:type="dxa" w:w="1474"/>
          </w:tcPr>
          <w:p>
            <w:pPr>
              <w:spacing w:before="0" w:after="0"/>
            </w:pPr>
            <w:r/>
            <w:r>
              <w:rPr>
                <w:b w:val="0"/>
                <w:i w:val="0"/>
                <w:sz w:val="16"/>
              </w:rPr>
              <w:t>Timing</w:t>
            </w:r>
          </w:p>
        </w:tc>
        <w:tc>
          <w:tcPr>
            <w:tcW w:type="dxa" w:w="2835"/>
          </w:tcPr>
          <w:p>
            <w:pPr>
              <w:spacing w:before="0" w:after="0"/>
            </w:pPr>
            <w:r/>
            <w:r>
              <w:rPr>
                <w:b w:val="0"/>
                <w:i w:val="0"/>
                <w:sz w:val="16"/>
              </w:rPr>
              <w:t>17 claims over 60 days without approval</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Approval obtained retrospectively</w:t>
            </w:r>
          </w:p>
        </w:tc>
      </w:tr>
      <w:tr>
        <w:tc>
          <w:tcPr>
            <w:tcW w:type="dxa" w:w="1474"/>
          </w:tcPr>
          <w:p>
            <w:pPr>
              <w:spacing w:before="0" w:after="0"/>
            </w:pPr>
            <w:r/>
            <w:r>
              <w:rPr>
                <w:b w:val="0"/>
                <w:i w:val="0"/>
                <w:sz w:val="16"/>
              </w:rPr>
              <w:t>Expense type</w:t>
            </w:r>
          </w:p>
        </w:tc>
        <w:tc>
          <w:tcPr>
            <w:tcW w:type="dxa" w:w="2835"/>
          </w:tcPr>
          <w:p>
            <w:pPr>
              <w:spacing w:before="0" w:after="0"/>
            </w:pPr>
            <w:r/>
            <w:r>
              <w:rPr>
                <w:b w:val="0"/>
                <w:i w:val="0"/>
                <w:sz w:val="16"/>
              </w:rPr>
              <w:t>12 items misclassified</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Glossary added to the pack</w:t>
            </w:r>
          </w:p>
        </w:tc>
      </w:tr>
      <w:tr>
        <w:tc>
          <w:tcPr>
            <w:tcW w:type="dxa" w:w="1474"/>
          </w:tcPr>
          <w:p>
            <w:pPr>
              <w:spacing w:before="0" w:after="0"/>
            </w:pPr>
            <w:r/>
            <w:r>
              <w:rPr>
                <w:b w:val="0"/>
                <w:i w:val="0"/>
                <w:sz w:val="16"/>
              </w:rPr>
              <w:t>Class of travel</w:t>
            </w:r>
          </w:p>
        </w:tc>
        <w:tc>
          <w:tcPr>
            <w:tcW w:type="dxa" w:w="2835"/>
          </w:tcPr>
          <w:p>
            <w:pPr>
              <w:spacing w:before="0" w:after="0"/>
            </w:pPr>
            <w:r/>
            <w:r>
              <w:rPr>
                <w:b w:val="0"/>
                <w:i w:val="0"/>
                <w:sz w:val="16"/>
              </w:rPr>
              <w:t>2 premium economy sectors without Dean's approval</w:t>
            </w:r>
          </w:p>
        </w:tc>
        <w:tc>
          <w:tcPr>
            <w:tcW w:type="dxa" w:w="1020"/>
          </w:tcPr>
          <w:p>
            <w:pPr>
              <w:spacing w:before="0" w:after="0"/>
            </w:pPr>
            <w:r/>
            <w:r>
              <w:rPr>
                <w:b w:val="0"/>
                <w:i w:val="0"/>
                <w:sz w:val="16"/>
              </w:rPr>
              <w:t>6,400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agent's booking control tightened</w:t>
            </w:r>
          </w:p>
        </w:tc>
      </w:tr>
      <w:tr>
        <w:tc>
          <w:tcPr>
            <w:tcW w:type="dxa" w:w="1474"/>
          </w:tcPr>
          <w:p>
            <w:pPr>
              <w:spacing w:before="0" w:after="0"/>
            </w:pPr>
            <w:r/>
            <w:r>
              <w:rPr>
                <w:b w:val="0"/>
                <w:i w:val="0"/>
                <w:sz w:val="16"/>
              </w:rPr>
              <w:t>Duplication</w:t>
            </w:r>
          </w:p>
        </w:tc>
        <w:tc>
          <w:tcPr>
            <w:tcW w:type="dxa" w:w="2835"/>
          </w:tcPr>
          <w:p>
            <w:pPr>
              <w:spacing w:before="0" w:after="0"/>
            </w:pPr>
            <w:r/>
            <w:r>
              <w:rPr>
                <w:b w:val="0"/>
                <w:i w:val="0"/>
                <w:sz w:val="16"/>
              </w:rPr>
              <w:t>1 hotel invoiced to the University and also claimed</w:t>
            </w:r>
          </w:p>
        </w:tc>
        <w:tc>
          <w:tcPr>
            <w:tcW w:type="dxa" w:w="1020"/>
          </w:tcPr>
          <w:p>
            <w:pPr>
              <w:spacing w:before="0" w:after="0"/>
            </w:pPr>
            <w:r/>
            <w:r>
              <w:rPr>
                <w:b w:val="0"/>
                <w:i w:val="0"/>
                <w:sz w:val="16"/>
              </w:rPr>
              <w:t>3,150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w:t>
            </w:r>
          </w:p>
        </w:tc>
      </w:tr>
      <w:tr>
        <w:tc>
          <w:tcPr>
            <w:tcW w:type="dxa" w:w="1474"/>
          </w:tcPr>
          <w:p>
            <w:pPr>
              <w:spacing w:before="0" w:after="0"/>
            </w:pPr>
            <w:r/>
            <w:r>
              <w:rPr>
                <w:b w:val="0"/>
                <w:i w:val="0"/>
                <w:sz w:val="16"/>
              </w:rPr>
              <w:t>Integrity</w:t>
            </w:r>
          </w:p>
        </w:tc>
        <w:tc>
          <w:tcPr>
            <w:tcW w:type="dxa" w:w="2835"/>
          </w:tcPr>
          <w:p>
            <w:pPr>
              <w:spacing w:before="0" w:after="0"/>
            </w:pPr>
            <w:r/>
            <w:r>
              <w:rPr>
                <w:b w:val="0"/>
                <w:i w:val="0"/>
                <w:sz w:val="16"/>
              </w:rPr>
              <w:t>None</w:t>
            </w:r>
          </w:p>
        </w:tc>
        <w:tc>
          <w:tcPr>
            <w:tcW w:type="dxa" w:w="1020"/>
          </w:tcPr>
          <w:p>
            <w:pPr>
              <w:spacing w:before="0" w:after="0"/>
            </w:pPr>
            <w:r/>
            <w:r>
              <w:rPr>
                <w:b w:val="0"/>
                <w:i w:val="0"/>
                <w:sz w:val="16"/>
              </w:rPr>
              <w:t>—</w:t>
            </w:r>
          </w:p>
        </w:tc>
        <w:tc>
          <w:tcPr>
            <w:tcW w:type="dxa" w:w="1247"/>
          </w:tcPr>
          <w:p>
            <w:pPr>
              <w:spacing w:before="0" w:after="0"/>
            </w:pPr>
            <w:r/>
            <w:r>
              <w:rPr>
                <w:b w:val="0"/>
                <w:i w:val="0"/>
                <w:sz w:val="16"/>
              </w:rPr>
              <w:t>—</w:t>
            </w:r>
          </w:p>
        </w:tc>
        <w:tc>
          <w:tcPr>
            <w:tcW w:type="dxa" w:w="2835"/>
          </w:tcPr>
          <w:p>
            <w:pPr>
              <w:spacing w:before="0" w:after="0"/>
            </w:pPr>
            <w:r/>
            <w:r>
              <w:rPr>
                <w:b w:val="0"/>
                <w:i w:val="0"/>
                <w:sz w:val="16"/>
              </w:rPr>
              <w:t>—</w:t>
            </w:r>
          </w:p>
        </w:tc>
      </w:tr>
    </w:tbl>
    <w:p>
      <w:pPr>
        <w:spacing w:before="0" w:after="80"/>
      </w:pPr>
    </w:p>
    <w:p>
      <w:pPr>
        <w:spacing w:before="0" w:after="80" w:line="276" w:lineRule="auto"/>
      </w:pPr>
      <w:r>
        <w:rPr>
          <w:b w:val="0"/>
          <w:i w:val="0"/>
          <w:sz w:val="21"/>
        </w:rPr>
        <w:t>Internal Audit recommended, and the Finance Office accepted, that the claim form be revised to carry a checklist on the reverse, that the monthly exchange rate table be included in the pack issued with each claim, and that the Expenses Section report quarterly to the Finance Committee on the number of claims returned for correction and the reasons. The first two recommendations are implemented in this version of the pack.</w:t>
      </w:r>
    </w:p>
    <w:p>
      <w:r>
        <w:br w:type="page"/>
      </w:r>
    </w:p>
    <w:p>
      <w:pPr>
        <w:spacing w:before="120" w:after="120" w:line="276" w:lineRule="auto"/>
      </w:pPr>
      <w:r>
        <w:rPr>
          <w:b/>
          <w:i w:val="0"/>
          <w:sz w:val="26"/>
        </w:rPr>
        <w:t>Section 9.  Glossary</w:t>
      </w:r>
    </w:p>
    <w:p>
      <w:pPr>
        <w:spacing w:before="160" w:after="60" w:line="276" w:lineRule="auto"/>
      </w:pPr>
      <w:r>
        <w:rPr>
          <w:b/>
          <w:i w:val="0"/>
          <w:sz w:val="21"/>
        </w:rPr>
        <w:t>9.1  Expense types printed on the claim form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3628"/>
            <w:vAlign w:val="bottom"/>
            <w:shd w:val="clear" w:color="auto" w:fill="D9D9D9"/>
          </w:tcPr>
          <w:p>
            <w:pPr>
              <w:spacing w:before="0" w:after="0"/>
            </w:pPr>
            <w:r/>
            <w:r>
              <w:rPr>
                <w:b/>
                <w:i w:val="0"/>
                <w:sz w:val="14"/>
              </w:rPr>
              <w:t>Expense type</w:t>
            </w:r>
          </w:p>
        </w:tc>
        <w:tc>
          <w:tcPr>
            <w:tcW w:type="dxa" w:w="5783"/>
            <w:vAlign w:val="bottom"/>
            <w:shd w:val="clear" w:color="auto" w:fill="D9D9D9"/>
          </w:tcPr>
          <w:p>
            <w:pPr>
              <w:spacing w:before="0" w:after="0"/>
            </w:pPr>
            <w:r/>
            <w:r>
              <w:rPr>
                <w:b/>
                <w:i w:val="0"/>
                <w:sz w:val="14"/>
              </w:rPr>
              <w:t>Use for</w:t>
            </w:r>
          </w:p>
        </w:tc>
      </w:tr>
      <w:tr>
        <w:tc>
          <w:tcPr>
            <w:tcW w:type="dxa" w:w="3628"/>
          </w:tcPr>
          <w:p>
            <w:pPr>
              <w:spacing w:before="0" w:after="0"/>
            </w:pPr>
            <w:r/>
            <w:r>
              <w:rPr>
                <w:b w:val="0"/>
                <w:i w:val="0"/>
                <w:sz w:val="16"/>
              </w:rPr>
              <w:t>Travelling - Airfare (Basic Economy Class)</w:t>
            </w:r>
          </w:p>
        </w:tc>
        <w:tc>
          <w:tcPr>
            <w:tcW w:type="dxa" w:w="5783"/>
          </w:tcPr>
          <w:p>
            <w:pPr>
              <w:spacing w:before="0" w:after="0"/>
            </w:pPr>
            <w:r/>
            <w:r>
              <w:rPr>
                <w:b w:val="0"/>
                <w:i w:val="0"/>
                <w:sz w:val="16"/>
              </w:rPr>
              <w:t>Air tickets in economy class for a research visit, fieldwork or meeting, including taxes and booking fees</w:t>
            </w:r>
          </w:p>
        </w:tc>
      </w:tr>
      <w:tr>
        <w:tc>
          <w:tcPr>
            <w:tcW w:type="dxa" w:w="3628"/>
          </w:tcPr>
          <w:p>
            <w:pPr>
              <w:spacing w:before="0" w:after="0"/>
            </w:pPr>
            <w:r/>
            <w:r>
              <w:rPr>
                <w:b w:val="0"/>
                <w:i w:val="0"/>
                <w:sz w:val="16"/>
              </w:rPr>
              <w:t>Travelling - Airfare (Other than Basic Economy Class)</w:t>
            </w:r>
          </w:p>
        </w:tc>
        <w:tc>
          <w:tcPr>
            <w:tcW w:type="dxa" w:w="5783"/>
          </w:tcPr>
          <w:p>
            <w:pPr>
              <w:spacing w:before="0" w:after="0"/>
            </w:pPr>
            <w:r/>
            <w:r>
              <w:rPr>
                <w:b w:val="0"/>
                <w:i w:val="0"/>
                <w:sz w:val="16"/>
              </w:rPr>
              <w:t>Air tickets in any other class, with the authorising approval attached</w:t>
            </w:r>
          </w:p>
        </w:tc>
      </w:tr>
      <w:tr>
        <w:tc>
          <w:tcPr>
            <w:tcW w:type="dxa" w:w="3628"/>
          </w:tcPr>
          <w:p>
            <w:pPr>
              <w:spacing w:before="0" w:after="0"/>
            </w:pPr>
            <w:r/>
            <w:r>
              <w:rPr>
                <w:b w:val="0"/>
                <w:i w:val="0"/>
                <w:sz w:val="16"/>
              </w:rPr>
              <w:t>Travelling - Accommodation</w:t>
            </w:r>
          </w:p>
        </w:tc>
        <w:tc>
          <w:tcPr>
            <w:tcW w:type="dxa" w:w="5783"/>
          </w:tcPr>
          <w:p>
            <w:pPr>
              <w:spacing w:before="0" w:after="0"/>
            </w:pPr>
            <w:r/>
            <w:r>
              <w:rPr>
                <w:b w:val="0"/>
                <w:i w:val="0"/>
                <w:sz w:val="16"/>
              </w:rPr>
              <w:t>Hotel and other lodging on a research visit, fieldwork or meeting; room charge and taxes only</w:t>
            </w:r>
          </w:p>
        </w:tc>
      </w:tr>
      <w:tr>
        <w:tc>
          <w:tcPr>
            <w:tcW w:type="dxa" w:w="3628"/>
          </w:tcPr>
          <w:p>
            <w:pPr>
              <w:spacing w:before="0" w:after="0"/>
            </w:pPr>
            <w:r/>
            <w:r>
              <w:rPr>
                <w:b w:val="0"/>
                <w:i w:val="0"/>
                <w:sz w:val="16"/>
              </w:rPr>
              <w:t>Travelling - Other Travelling Expenses</w:t>
            </w:r>
          </w:p>
        </w:tc>
        <w:tc>
          <w:tcPr>
            <w:tcW w:type="dxa" w:w="5783"/>
          </w:tcPr>
          <w:p>
            <w:pPr>
              <w:spacing w:before="0" w:after="0"/>
            </w:pPr>
            <w:r/>
            <w:r>
              <w:rPr>
                <w:b w:val="0"/>
                <w:i w:val="0"/>
                <w:sz w:val="16"/>
              </w:rPr>
              <w:t>Local transport, transfers, transport passes, taxis, hire cars, fuel</w:t>
            </w:r>
          </w:p>
        </w:tc>
      </w:tr>
      <w:tr>
        <w:tc>
          <w:tcPr>
            <w:tcW w:type="dxa" w:w="3628"/>
          </w:tcPr>
          <w:p>
            <w:pPr>
              <w:spacing w:before="0" w:after="0"/>
            </w:pPr>
            <w:r/>
            <w:r>
              <w:rPr>
                <w:b w:val="0"/>
                <w:i w:val="0"/>
                <w:sz w:val="16"/>
              </w:rPr>
              <w:t>Travelling - Subsistence Allowance</w:t>
            </w:r>
          </w:p>
        </w:tc>
        <w:tc>
          <w:tcPr>
            <w:tcW w:type="dxa" w:w="5783"/>
          </w:tcPr>
          <w:p>
            <w:pPr>
              <w:spacing w:before="0" w:after="0"/>
            </w:pPr>
            <w:r/>
            <w:r>
              <w:rPr>
                <w:b w:val="0"/>
                <w:i w:val="0"/>
                <w:sz w:val="16"/>
              </w:rPr>
              <w:t>The flat daily rate for meals and incidentals on a research visit (subsistence table only)</w:t>
            </w:r>
          </w:p>
        </w:tc>
      </w:tr>
      <w:tr>
        <w:tc>
          <w:tcPr>
            <w:tcW w:type="dxa" w:w="3628"/>
          </w:tcPr>
          <w:p>
            <w:pPr>
              <w:spacing w:before="0" w:after="0"/>
            </w:pPr>
            <w:r/>
            <w:r>
              <w:rPr>
                <w:b w:val="0"/>
                <w:i w:val="0"/>
                <w:sz w:val="16"/>
              </w:rPr>
              <w:t>Conference - Airfare (Basic Economy Class)</w:t>
            </w:r>
          </w:p>
        </w:tc>
        <w:tc>
          <w:tcPr>
            <w:tcW w:type="dxa" w:w="5783"/>
          </w:tcPr>
          <w:p>
            <w:pPr>
              <w:spacing w:before="0" w:after="0"/>
            </w:pPr>
            <w:r/>
            <w:r>
              <w:rPr>
                <w:b w:val="0"/>
                <w:i w:val="0"/>
                <w:sz w:val="16"/>
              </w:rPr>
              <w:t>Air tickets in economy class where the purpose of the journey is a conference</w:t>
            </w:r>
          </w:p>
        </w:tc>
      </w:tr>
      <w:tr>
        <w:tc>
          <w:tcPr>
            <w:tcW w:type="dxa" w:w="3628"/>
          </w:tcPr>
          <w:p>
            <w:pPr>
              <w:spacing w:before="0" w:after="0"/>
            </w:pPr>
            <w:r/>
            <w:r>
              <w:rPr>
                <w:b w:val="0"/>
                <w:i w:val="0"/>
                <w:sz w:val="16"/>
              </w:rPr>
              <w:t>Conference - Airfare (Other than Basic Economy Class)</w:t>
            </w:r>
          </w:p>
        </w:tc>
        <w:tc>
          <w:tcPr>
            <w:tcW w:type="dxa" w:w="5783"/>
          </w:tcPr>
          <w:p>
            <w:pPr>
              <w:spacing w:before="0" w:after="0"/>
            </w:pPr>
            <w:r/>
            <w:r>
              <w:rPr>
                <w:b w:val="0"/>
                <w:i w:val="0"/>
                <w:sz w:val="16"/>
              </w:rPr>
              <w:t>Conference air tickets in any other class, with the authorising approval attached</w:t>
            </w:r>
          </w:p>
        </w:tc>
      </w:tr>
      <w:tr>
        <w:tc>
          <w:tcPr>
            <w:tcW w:type="dxa" w:w="3628"/>
          </w:tcPr>
          <w:p>
            <w:pPr>
              <w:spacing w:before="0" w:after="0"/>
            </w:pPr>
            <w:r/>
            <w:r>
              <w:rPr>
                <w:b w:val="0"/>
                <w:i w:val="0"/>
                <w:sz w:val="16"/>
              </w:rPr>
              <w:t>Conference - Accommodation</w:t>
            </w:r>
          </w:p>
        </w:tc>
        <w:tc>
          <w:tcPr>
            <w:tcW w:type="dxa" w:w="5783"/>
          </w:tcPr>
          <w:p>
            <w:pPr>
              <w:spacing w:before="0" w:after="0"/>
            </w:pPr>
            <w:r/>
            <w:r>
              <w:rPr>
                <w:b w:val="0"/>
                <w:i w:val="0"/>
                <w:sz w:val="16"/>
              </w:rPr>
              <w:t>Lodging during a conference; room charge and taxes only</w:t>
            </w:r>
          </w:p>
        </w:tc>
      </w:tr>
      <w:tr>
        <w:tc>
          <w:tcPr>
            <w:tcW w:type="dxa" w:w="3628"/>
          </w:tcPr>
          <w:p>
            <w:pPr>
              <w:spacing w:before="0" w:after="0"/>
            </w:pPr>
            <w:r/>
            <w:r>
              <w:rPr>
                <w:b w:val="0"/>
                <w:i w:val="0"/>
                <w:sz w:val="16"/>
              </w:rPr>
              <w:t>Conference - Other Conference Expenses</w:t>
            </w:r>
          </w:p>
        </w:tc>
        <w:tc>
          <w:tcPr>
            <w:tcW w:type="dxa" w:w="5783"/>
          </w:tcPr>
          <w:p>
            <w:pPr>
              <w:spacing w:before="0" w:after="0"/>
            </w:pPr>
            <w:r/>
            <w:r>
              <w:rPr>
                <w:b w:val="0"/>
                <w:i w:val="0"/>
                <w:sz w:val="16"/>
              </w:rPr>
              <w:t>Registration fees, poster printing, proceedings, conference dinner tickets where reimbursable</w:t>
            </w:r>
          </w:p>
        </w:tc>
      </w:tr>
      <w:tr>
        <w:tc>
          <w:tcPr>
            <w:tcW w:type="dxa" w:w="3628"/>
          </w:tcPr>
          <w:p>
            <w:pPr>
              <w:spacing w:before="0" w:after="0"/>
            </w:pPr>
            <w:r/>
            <w:r>
              <w:rPr>
                <w:b w:val="0"/>
                <w:i w:val="0"/>
                <w:sz w:val="16"/>
              </w:rPr>
              <w:t>Conference - Subsistence Allowance</w:t>
            </w:r>
          </w:p>
        </w:tc>
        <w:tc>
          <w:tcPr>
            <w:tcW w:type="dxa" w:w="5783"/>
          </w:tcPr>
          <w:p>
            <w:pPr>
              <w:spacing w:before="0" w:after="0"/>
            </w:pPr>
            <w:r/>
            <w:r>
              <w:rPr>
                <w:b w:val="0"/>
                <w:i w:val="0"/>
                <w:sz w:val="16"/>
              </w:rPr>
              <w:t>The flat daily rate for meals and incidentals during a conference</w:t>
            </w:r>
          </w:p>
        </w:tc>
      </w:tr>
      <w:tr>
        <w:tc>
          <w:tcPr>
            <w:tcW w:type="dxa" w:w="3628"/>
          </w:tcPr>
          <w:p>
            <w:pPr>
              <w:spacing w:before="0" w:after="0"/>
            </w:pPr>
            <w:r/>
            <w:r>
              <w:rPr>
                <w:b w:val="0"/>
                <w:i w:val="0"/>
                <w:sz w:val="16"/>
              </w:rPr>
              <w:t>Others</w:t>
            </w:r>
          </w:p>
        </w:tc>
        <w:tc>
          <w:tcPr>
            <w:tcW w:type="dxa" w:w="5783"/>
          </w:tcPr>
          <w:p>
            <w:pPr>
              <w:spacing w:before="0" w:after="0"/>
            </w:pPr>
            <w:r/>
            <w:r>
              <w:rPr>
                <w:b w:val="0"/>
                <w:i w:val="0"/>
                <w:sz w:val="16"/>
              </w:rPr>
              <w:t>Any item that fits no other type — shipping, visa fees, vaccinations, business telephone — with a full description</w:t>
            </w:r>
          </w:p>
        </w:tc>
      </w:tr>
    </w:tbl>
    <w:p>
      <w:pPr>
        <w:spacing w:before="0" w:after="80"/>
      </w:pPr>
    </w:p>
    <w:p>
      <w:pPr>
        <w:spacing w:before="160" w:after="60" w:line="276" w:lineRule="auto"/>
      </w:pPr>
      <w:r>
        <w:rPr>
          <w:b/>
          <w:i w:val="0"/>
          <w:sz w:val="21"/>
        </w:rPr>
        <w:t>9.2  Terms used in correspondence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Advance</w:t>
            </w:r>
          </w:p>
        </w:tc>
        <w:tc>
          <w:tcPr>
            <w:tcW w:type="dxa" w:w="7143"/>
          </w:tcPr>
          <w:p>
            <w:pPr>
              <w:spacing w:before="0" w:after="0"/>
            </w:pPr>
            <w:r/>
            <w:r>
              <w:rPr>
                <w:b w:val="0"/>
                <w:i w:val="0"/>
                <w:sz w:val="16"/>
              </w:rPr>
              <w:t>Cash issued before travel and deducted from the claim.</w:t>
            </w:r>
          </w:p>
        </w:tc>
      </w:tr>
      <w:tr>
        <w:tc>
          <w:tcPr>
            <w:tcW w:type="dxa" w:w="2268"/>
          </w:tcPr>
          <w:p>
            <w:pPr>
              <w:spacing w:before="0" w:after="0"/>
            </w:pPr>
            <w:r/>
            <w:r>
              <w:rPr>
                <w:b w:val="0"/>
                <w:i w:val="0"/>
                <w:sz w:val="16"/>
              </w:rPr>
              <w:t>Approver</w:t>
            </w:r>
          </w:p>
        </w:tc>
        <w:tc>
          <w:tcPr>
            <w:tcW w:type="dxa" w:w="7143"/>
          </w:tcPr>
          <w:p>
            <w:pPr>
              <w:spacing w:before="0" w:after="0"/>
            </w:pPr>
            <w:r/>
            <w:r>
              <w:rPr>
                <w:b w:val="0"/>
                <w:i w:val="0"/>
                <w:sz w:val="16"/>
              </w:rPr>
              <w:t>The budget holder who authorises the claim within the delegated limit.</w:t>
            </w:r>
          </w:p>
        </w:tc>
      </w:tr>
      <w:tr>
        <w:tc>
          <w:tcPr>
            <w:tcW w:type="dxa" w:w="2268"/>
          </w:tcPr>
          <w:p>
            <w:pPr>
              <w:spacing w:before="0" w:after="0"/>
            </w:pPr>
            <w:r/>
            <w:r>
              <w:rPr>
                <w:b w:val="0"/>
                <w:i w:val="0"/>
                <w:sz w:val="16"/>
              </w:rPr>
              <w:t>Authorisation</w:t>
            </w:r>
          </w:p>
        </w:tc>
        <w:tc>
          <w:tcPr>
            <w:tcW w:type="dxa" w:w="7143"/>
          </w:tcPr>
          <w:p>
            <w:pPr>
              <w:spacing w:before="0" w:after="0"/>
            </w:pPr>
            <w:r/>
            <w:r>
              <w:rPr>
                <w:b w:val="0"/>
                <w:i w:val="0"/>
                <w:sz w:val="16"/>
              </w:rPr>
              <w:t>Written approval of the journey obtained before booking.</w:t>
            </w:r>
          </w:p>
        </w:tc>
      </w:tr>
      <w:tr>
        <w:tc>
          <w:tcPr>
            <w:tcW w:type="dxa" w:w="2268"/>
          </w:tcPr>
          <w:p>
            <w:pPr>
              <w:spacing w:before="0" w:after="0"/>
            </w:pPr>
            <w:r/>
            <w:r>
              <w:rPr>
                <w:b w:val="0"/>
                <w:i w:val="0"/>
                <w:sz w:val="16"/>
              </w:rPr>
              <w:t>Cap</w:t>
            </w:r>
          </w:p>
        </w:tc>
        <w:tc>
          <w:tcPr>
            <w:tcW w:type="dxa" w:w="7143"/>
          </w:tcPr>
          <w:p>
            <w:pPr>
              <w:spacing w:before="0" w:after="0"/>
            </w:pPr>
            <w:r/>
            <w:r>
              <w:rPr>
                <w:b w:val="0"/>
                <w:i w:val="0"/>
                <w:sz w:val="16"/>
              </w:rPr>
              <w:t>The maximum nightly accommodation charge reimbursed for a destination.</w:t>
            </w:r>
          </w:p>
        </w:tc>
      </w:tr>
      <w:tr>
        <w:tc>
          <w:tcPr>
            <w:tcW w:type="dxa" w:w="2268"/>
          </w:tcPr>
          <w:p>
            <w:pPr>
              <w:spacing w:before="0" w:after="0"/>
            </w:pPr>
            <w:r/>
            <w:r>
              <w:rPr>
                <w:b w:val="0"/>
                <w:i w:val="0"/>
                <w:sz w:val="16"/>
              </w:rPr>
              <w:t>Cost centre</w:t>
            </w:r>
          </w:p>
        </w:tc>
        <w:tc>
          <w:tcPr>
            <w:tcW w:type="dxa" w:w="7143"/>
          </w:tcPr>
          <w:p>
            <w:pPr>
              <w:spacing w:before="0" w:after="0"/>
            </w:pPr>
            <w:r/>
            <w:r>
              <w:rPr>
                <w:b w:val="0"/>
                <w:i w:val="0"/>
                <w:sz w:val="16"/>
              </w:rPr>
              <w:t>The five-digit code of the unit or grant charged with the expense.</w:t>
            </w:r>
          </w:p>
        </w:tc>
      </w:tr>
      <w:tr>
        <w:tc>
          <w:tcPr>
            <w:tcW w:type="dxa" w:w="2268"/>
          </w:tcPr>
          <w:p>
            <w:pPr>
              <w:spacing w:before="0" w:after="0"/>
            </w:pPr>
            <w:r/>
            <w:r>
              <w:rPr>
                <w:b w:val="0"/>
                <w:i w:val="0"/>
                <w:sz w:val="16"/>
              </w:rPr>
              <w:t>Disallowance</w:t>
            </w:r>
          </w:p>
        </w:tc>
        <w:tc>
          <w:tcPr>
            <w:tcW w:type="dxa" w:w="7143"/>
          </w:tcPr>
          <w:p>
            <w:pPr>
              <w:spacing w:before="0" w:after="0"/>
            </w:pPr>
            <w:r/>
            <w:r>
              <w:rPr>
                <w:b w:val="0"/>
                <w:i w:val="0"/>
                <w:sz w:val="16"/>
              </w:rPr>
              <w:t>An item, or part of an item, not reimbursed, with the reason stated.</w:t>
            </w:r>
          </w:p>
        </w:tc>
      </w:tr>
      <w:tr>
        <w:tc>
          <w:tcPr>
            <w:tcW w:type="dxa" w:w="2268"/>
          </w:tcPr>
          <w:p>
            <w:pPr>
              <w:spacing w:before="0" w:after="0"/>
            </w:pPr>
            <w:r/>
            <w:r>
              <w:rPr>
                <w:b w:val="0"/>
                <w:i w:val="0"/>
                <w:sz w:val="16"/>
              </w:rPr>
              <w:t>Flat rate</w:t>
            </w:r>
          </w:p>
        </w:tc>
        <w:tc>
          <w:tcPr>
            <w:tcW w:type="dxa" w:w="7143"/>
          </w:tcPr>
          <w:p>
            <w:pPr>
              <w:spacing w:before="0" w:after="0"/>
            </w:pPr>
            <w:r/>
            <w:r>
              <w:rPr>
                <w:b w:val="0"/>
                <w:i w:val="0"/>
                <w:sz w:val="16"/>
              </w:rPr>
              <w:t>An allowance paid without receipts at a published rate.</w:t>
            </w:r>
          </w:p>
        </w:tc>
      </w:tr>
      <w:tr>
        <w:tc>
          <w:tcPr>
            <w:tcW w:type="dxa" w:w="2268"/>
          </w:tcPr>
          <w:p>
            <w:pPr>
              <w:spacing w:before="0" w:after="0"/>
            </w:pPr>
            <w:r/>
            <w:r>
              <w:rPr>
                <w:b w:val="0"/>
                <w:i w:val="0"/>
                <w:sz w:val="16"/>
              </w:rPr>
              <w:t>Monthly rate</w:t>
            </w:r>
          </w:p>
        </w:tc>
        <w:tc>
          <w:tcPr>
            <w:tcW w:type="dxa" w:w="7143"/>
          </w:tcPr>
          <w:p>
            <w:pPr>
              <w:spacing w:before="0" w:after="0"/>
            </w:pPr>
            <w:r/>
            <w:r>
              <w:rPr>
                <w:b w:val="0"/>
                <w:i w:val="0"/>
                <w:sz w:val="16"/>
              </w:rPr>
              <w:t>The exchange rate published by the Finance Office for a calendar month.</w:t>
            </w:r>
          </w:p>
        </w:tc>
      </w:tr>
      <w:tr>
        <w:tc>
          <w:tcPr>
            <w:tcW w:type="dxa" w:w="2268"/>
          </w:tcPr>
          <w:p>
            <w:pPr>
              <w:spacing w:before="0" w:after="0"/>
            </w:pPr>
            <w:r/>
            <w:r>
              <w:rPr>
                <w:b w:val="0"/>
                <w:i w:val="0"/>
                <w:sz w:val="16"/>
              </w:rPr>
              <w:t>Night</w:t>
            </w:r>
          </w:p>
        </w:tc>
        <w:tc>
          <w:tcPr>
            <w:tcW w:type="dxa" w:w="7143"/>
          </w:tcPr>
          <w:p>
            <w:pPr>
              <w:spacing w:before="0" w:after="0"/>
            </w:pPr>
            <w:r/>
            <w:r>
              <w:rPr>
                <w:b w:val="0"/>
                <w:i w:val="0"/>
                <w:sz w:val="16"/>
              </w:rPr>
              <w:t>A night spent away from Hong Kong on business, counted from departure to return.</w:t>
            </w:r>
          </w:p>
        </w:tc>
      </w:tr>
      <w:tr>
        <w:tc>
          <w:tcPr>
            <w:tcW w:type="dxa" w:w="2268"/>
          </w:tcPr>
          <w:p>
            <w:pPr>
              <w:spacing w:before="0" w:after="0"/>
            </w:pPr>
            <w:r/>
            <w:r>
              <w:rPr>
                <w:b w:val="0"/>
                <w:i w:val="0"/>
                <w:sz w:val="16"/>
              </w:rPr>
              <w:t>Payroll run</w:t>
            </w:r>
          </w:p>
        </w:tc>
        <w:tc>
          <w:tcPr>
            <w:tcW w:type="dxa" w:w="7143"/>
          </w:tcPr>
          <w:p>
            <w:pPr>
              <w:spacing w:before="0" w:after="0"/>
            </w:pPr>
            <w:r/>
            <w:r>
              <w:rPr>
                <w:b w:val="0"/>
                <w:i w:val="0"/>
                <w:sz w:val="16"/>
              </w:rPr>
              <w:t>The monthly payment cycle through which expenses are paid.</w:t>
            </w:r>
          </w:p>
        </w:tc>
      </w:tr>
      <w:tr>
        <w:tc>
          <w:tcPr>
            <w:tcW w:type="dxa" w:w="2268"/>
          </w:tcPr>
          <w:p>
            <w:pPr>
              <w:spacing w:before="0" w:after="0"/>
            </w:pPr>
            <w:r/>
            <w:r>
              <w:rPr>
                <w:b w:val="0"/>
                <w:i w:val="0"/>
                <w:sz w:val="16"/>
              </w:rPr>
              <w:t>Receipt</w:t>
            </w:r>
          </w:p>
        </w:tc>
        <w:tc>
          <w:tcPr>
            <w:tcW w:type="dxa" w:w="7143"/>
          </w:tcPr>
          <w:p>
            <w:pPr>
              <w:spacing w:before="0" w:after="0"/>
            </w:pPr>
            <w:r/>
            <w:r>
              <w:rPr>
                <w:b w:val="0"/>
                <w:i w:val="0"/>
                <w:sz w:val="16"/>
              </w:rPr>
              <w:t>A document from the supplier showing what was bought, when, and the amount paid.</w:t>
            </w:r>
          </w:p>
        </w:tc>
      </w:tr>
      <w:tr>
        <w:tc>
          <w:tcPr>
            <w:tcW w:type="dxa" w:w="2268"/>
          </w:tcPr>
          <w:p>
            <w:pPr>
              <w:spacing w:before="0" w:after="0"/>
            </w:pPr>
            <w:r/>
            <w:r>
              <w:rPr>
                <w:b w:val="0"/>
                <w:i w:val="0"/>
                <w:sz w:val="16"/>
              </w:rPr>
              <w:t>Reimbursable amount</w:t>
            </w:r>
          </w:p>
        </w:tc>
        <w:tc>
          <w:tcPr>
            <w:tcW w:type="dxa" w:w="7143"/>
          </w:tcPr>
          <w:p>
            <w:pPr>
              <w:spacing w:before="0" w:after="0"/>
            </w:pPr>
            <w:r/>
            <w:r>
              <w:rPr>
                <w:b w:val="0"/>
                <w:i w:val="0"/>
                <w:sz w:val="16"/>
              </w:rPr>
              <w:t>The receipt amount converted to Hong Kong dollars at the rate used.</w:t>
            </w:r>
          </w:p>
        </w:tc>
      </w:tr>
      <w:tr>
        <w:tc>
          <w:tcPr>
            <w:tcW w:type="dxa" w:w="2268"/>
          </w:tcPr>
          <w:p>
            <w:pPr>
              <w:spacing w:before="0" w:after="0"/>
            </w:pPr>
            <w:r/>
            <w:r>
              <w:rPr>
                <w:b w:val="0"/>
                <w:i w:val="0"/>
                <w:sz w:val="16"/>
              </w:rPr>
              <w:t>Subsistence</w:t>
            </w:r>
          </w:p>
        </w:tc>
        <w:tc>
          <w:tcPr>
            <w:tcW w:type="dxa" w:w="7143"/>
          </w:tcPr>
          <w:p>
            <w:pPr>
              <w:spacing w:before="0" w:after="0"/>
            </w:pPr>
            <w:r/>
            <w:r>
              <w:rPr>
                <w:b w:val="0"/>
                <w:i w:val="0"/>
                <w:sz w:val="16"/>
              </w:rPr>
              <w:t>Meals and incidental expenses while away overnight, paid at the flat rate.</w:t>
            </w:r>
          </w:p>
        </w:tc>
      </w:tr>
    </w:tbl>
    <w:p>
      <w:pPr>
        <w:spacing w:before="0" w:after="80"/>
      </w:pPr>
    </w:p>
    <w:p>
      <w:r>
        <w:br w:type="page"/>
      </w:r>
    </w:p>
    <w:p>
      <w:pPr>
        <w:spacing w:before="120" w:after="120" w:line="276" w:lineRule="auto"/>
      </w:pPr>
      <w:r>
        <w:rPr>
          <w:b/>
          <w:i w:val="0"/>
          <w:sz w:val="26"/>
        </w:rPr>
        <w:t>Section 10.  Contacts and Document Control</w:t>
      </w:r>
    </w:p>
    <w:p>
      <w:pPr>
        <w:spacing w:before="160" w:after="60" w:line="276" w:lineRule="auto"/>
      </w:pPr>
      <w:r>
        <w:rPr>
          <w:b/>
          <w:i w:val="0"/>
          <w:sz w:val="21"/>
        </w:rPr>
        <w:t>10.1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Function</w:t>
            </w:r>
          </w:p>
        </w:tc>
        <w:tc>
          <w:tcPr>
            <w:tcW w:type="dxa" w:w="3855"/>
            <w:vAlign w:val="bottom"/>
            <w:shd w:val="clear" w:color="auto" w:fill="D9D9D9"/>
          </w:tcPr>
          <w:p>
            <w:pPr>
              <w:spacing w:before="0" w:after="0"/>
            </w:pPr>
            <w:r/>
            <w:r>
              <w:rPr>
                <w:b/>
                <w:i w:val="0"/>
                <w:sz w:val="14"/>
              </w:rPr>
              <w:t>Contact</w:t>
            </w:r>
          </w:p>
        </w:tc>
        <w:tc>
          <w:tcPr>
            <w:tcW w:type="dxa" w:w="2608"/>
            <w:vAlign w:val="bottom"/>
            <w:shd w:val="clear" w:color="auto" w:fill="D9D9D9"/>
          </w:tcPr>
          <w:p>
            <w:pPr>
              <w:spacing w:before="0" w:after="0"/>
            </w:pPr>
            <w:r/>
            <w:r>
              <w:rPr>
                <w:b/>
                <w:i w:val="0"/>
                <w:sz w:val="14"/>
              </w:rPr>
              <w:t>Hours</w:t>
            </w:r>
          </w:p>
        </w:tc>
      </w:tr>
      <w:tr>
        <w:tc>
          <w:tcPr>
            <w:tcW w:type="dxa" w:w="2948"/>
          </w:tcPr>
          <w:p>
            <w:pPr>
              <w:spacing w:before="0" w:after="0"/>
            </w:pPr>
            <w:r/>
            <w:r>
              <w:rPr>
                <w:b w:val="0"/>
                <w:i w:val="0"/>
                <w:sz w:val="16"/>
              </w:rPr>
              <w:t>Expenses Section enquiries</w:t>
            </w:r>
          </w:p>
        </w:tc>
        <w:tc>
          <w:tcPr>
            <w:tcW w:type="dxa" w:w="3855"/>
          </w:tcPr>
          <w:p>
            <w:pPr>
              <w:spacing w:before="0" w:after="0"/>
            </w:pPr>
            <w:r/>
            <w:r>
              <w:rPr>
                <w:b w:val="0"/>
                <w:i w:val="0"/>
                <w:sz w:val="16"/>
              </w:rPr>
              <w:t>expenses@univ.edu.hk; 3411 5200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Travel authorisation and advances</w:t>
            </w:r>
          </w:p>
        </w:tc>
        <w:tc>
          <w:tcPr>
            <w:tcW w:type="dxa" w:w="3855"/>
          </w:tcPr>
          <w:p>
            <w:pPr>
              <w:spacing w:before="0" w:after="0"/>
            </w:pPr>
            <w:r/>
            <w:r>
              <w:rPr>
                <w:b w:val="0"/>
                <w:i w:val="0"/>
                <w:sz w:val="16"/>
              </w:rPr>
              <w:t>travel@univ.edu.hk; 3411 5210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Appointed travel agent (bookings)</w:t>
            </w:r>
          </w:p>
        </w:tc>
        <w:tc>
          <w:tcPr>
            <w:tcW w:type="dxa" w:w="3855"/>
          </w:tcPr>
          <w:p>
            <w:pPr>
              <w:spacing w:before="0" w:after="0"/>
            </w:pPr>
            <w:r/>
            <w:r>
              <w:rPr>
                <w:b w:val="0"/>
                <w:i w:val="0"/>
                <w:sz w:val="16"/>
              </w:rPr>
              <w:t>3411 5299 (dedicated line)</w:t>
            </w:r>
          </w:p>
        </w:tc>
        <w:tc>
          <w:tcPr>
            <w:tcW w:type="dxa" w:w="2608"/>
          </w:tcPr>
          <w:p>
            <w:pPr>
              <w:spacing w:before="0" w:after="0"/>
            </w:pPr>
            <w:r/>
            <w:r>
              <w:rPr>
                <w:b w:val="0"/>
                <w:i w:val="0"/>
                <w:sz w:val="16"/>
              </w:rPr>
              <w:t>Monday to Saturday 9:00–18:00</w:t>
            </w:r>
          </w:p>
        </w:tc>
      </w:tr>
      <w:tr>
        <w:tc>
          <w:tcPr>
            <w:tcW w:type="dxa" w:w="2948"/>
          </w:tcPr>
          <w:p>
            <w:pPr>
              <w:spacing w:before="0" w:after="0"/>
            </w:pPr>
            <w:r/>
            <w:r>
              <w:rPr>
                <w:b w:val="0"/>
                <w:i w:val="0"/>
                <w:sz w:val="16"/>
              </w:rPr>
              <w:t>Payroll (payment queries)</w:t>
            </w:r>
          </w:p>
        </w:tc>
        <w:tc>
          <w:tcPr>
            <w:tcW w:type="dxa" w:w="3855"/>
          </w:tcPr>
          <w:p>
            <w:pPr>
              <w:spacing w:before="0" w:after="0"/>
            </w:pPr>
            <w:r/>
            <w:r>
              <w:rPr>
                <w:b w:val="0"/>
                <w:i w:val="0"/>
                <w:sz w:val="16"/>
              </w:rPr>
              <w:t>payroll@univ.edu.hk; 3411 5100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Internal Audit</w:t>
            </w:r>
          </w:p>
        </w:tc>
        <w:tc>
          <w:tcPr>
            <w:tcW w:type="dxa" w:w="3855"/>
          </w:tcPr>
          <w:p>
            <w:pPr>
              <w:spacing w:before="0" w:after="0"/>
            </w:pPr>
            <w:r/>
            <w:r>
              <w:rPr>
                <w:b w:val="0"/>
                <w:i w:val="0"/>
                <w:sz w:val="16"/>
              </w:rPr>
              <w:t>audit@univ.edu.hk</w:t>
            </w:r>
          </w:p>
        </w:tc>
        <w:tc>
          <w:tcPr>
            <w:tcW w:type="dxa" w:w="2608"/>
          </w:tcPr>
          <w:p>
            <w:pPr>
              <w:spacing w:before="0" w:after="0"/>
            </w:pPr>
            <w:r/>
            <w:r>
              <w:rPr>
                <w:b w:val="0"/>
                <w:i w:val="0"/>
                <w:sz w:val="16"/>
              </w:rPr>
              <w:t>By appointment</w:t>
            </w:r>
          </w:p>
        </w:tc>
      </w:tr>
      <w:tr>
        <w:tc>
          <w:tcPr>
            <w:tcW w:type="dxa" w:w="2948"/>
          </w:tcPr>
          <w:p>
            <w:pPr>
              <w:spacing w:before="0" w:after="0"/>
            </w:pPr>
            <w:r/>
            <w:r>
              <w:rPr>
                <w:b w:val="0"/>
                <w:i w:val="0"/>
                <w:sz w:val="16"/>
              </w:rPr>
              <w:t>Director of Finance (appeals)</w:t>
            </w:r>
          </w:p>
        </w:tc>
        <w:tc>
          <w:tcPr>
            <w:tcW w:type="dxa" w:w="3855"/>
          </w:tcPr>
          <w:p>
            <w:pPr>
              <w:spacing w:before="0" w:after="0"/>
            </w:pPr>
            <w:r/>
            <w:r>
              <w:rPr>
                <w:b w:val="0"/>
                <w:i w:val="0"/>
                <w:sz w:val="16"/>
              </w:rPr>
              <w:t>In writing, Room 3.01, Administration Building</w:t>
            </w:r>
          </w:p>
        </w:tc>
        <w:tc>
          <w:tcPr>
            <w:tcW w:type="dxa" w:w="2608"/>
          </w:tcPr>
          <w:p>
            <w:pPr>
              <w:spacing w:before="0" w:after="0"/>
            </w:pPr>
            <w:r/>
            <w:r>
              <w:rPr>
                <w:b w:val="0"/>
                <w:i w:val="0"/>
                <w:sz w:val="16"/>
              </w:rPr>
              <w:t>—</w:t>
            </w:r>
          </w:p>
        </w:tc>
      </w:tr>
    </w:tbl>
    <w:p>
      <w:pPr>
        <w:spacing w:before="0" w:after="80"/>
      </w:pPr>
    </w:p>
    <w:p>
      <w:pPr>
        <w:spacing w:before="160" w:after="60" w:line="276" w:lineRule="auto"/>
      </w:pPr>
      <w:r>
        <w:rPr>
          <w:b/>
          <w:i w:val="0"/>
          <w:sz w:val="21"/>
        </w:rPr>
        <w:t>10.2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4.0</w:t>
            </w:r>
          </w:p>
        </w:tc>
        <w:tc>
          <w:tcPr>
            <w:tcW w:type="dxa" w:w="1474"/>
          </w:tcPr>
          <w:p>
            <w:pPr>
              <w:spacing w:before="0" w:after="0"/>
            </w:pPr>
            <w:r/>
            <w:r>
              <w:rPr>
                <w:b w:val="0"/>
                <w:i w:val="0"/>
                <w:sz w:val="16"/>
              </w:rPr>
              <w:t>01/08/2022</w:t>
            </w:r>
          </w:p>
        </w:tc>
        <w:tc>
          <w:tcPr>
            <w:tcW w:type="dxa" w:w="4876"/>
          </w:tcPr>
          <w:p>
            <w:pPr>
              <w:spacing w:before="0" w:after="0"/>
            </w:pPr>
            <w:r/>
            <w:r>
              <w:rPr>
                <w:b w:val="0"/>
                <w:i w:val="0"/>
                <w:sz w:val="16"/>
              </w:rPr>
              <w:t>Policy consolidated with rate tables into one pack</w:t>
            </w:r>
          </w:p>
        </w:tc>
        <w:tc>
          <w:tcPr>
            <w:tcW w:type="dxa" w:w="2041"/>
          </w:tcPr>
          <w:p>
            <w:pPr>
              <w:spacing w:before="0" w:after="0"/>
            </w:pPr>
            <w:r/>
            <w:r>
              <w:rPr>
                <w:b w:val="0"/>
                <w:i w:val="0"/>
                <w:sz w:val="16"/>
              </w:rPr>
              <w:t>Finance Committee</w:t>
            </w:r>
          </w:p>
        </w:tc>
      </w:tr>
      <w:tr>
        <w:tc>
          <w:tcPr>
            <w:tcW w:type="dxa" w:w="1020"/>
          </w:tcPr>
          <w:p>
            <w:pPr>
              <w:spacing w:before="0" w:after="0"/>
            </w:pPr>
            <w:r/>
            <w:r>
              <w:rPr>
                <w:b w:val="0"/>
                <w:i w:val="0"/>
                <w:sz w:val="16"/>
              </w:rPr>
              <w:t>4.1</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Subsistence rates revised; class of travel table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4.2</w:t>
            </w:r>
          </w:p>
        </w:tc>
        <w:tc>
          <w:tcPr>
            <w:tcW w:type="dxa" w:w="1474"/>
          </w:tcPr>
          <w:p>
            <w:pPr>
              <w:spacing w:before="0" w:after="0"/>
            </w:pPr>
            <w:r/>
            <w:r>
              <w:rPr>
                <w:b w:val="0"/>
                <w:i w:val="0"/>
                <w:sz w:val="16"/>
              </w:rPr>
              <w:t>01/08/2024</w:t>
            </w:r>
          </w:p>
        </w:tc>
        <w:tc>
          <w:tcPr>
            <w:tcW w:type="dxa" w:w="4876"/>
          </w:tcPr>
          <w:p>
            <w:pPr>
              <w:spacing w:before="0" w:after="0"/>
            </w:pPr>
            <w:r/>
            <w:r>
              <w:rPr>
                <w:b w:val="0"/>
                <w:i w:val="0"/>
                <w:sz w:val="16"/>
              </w:rPr>
              <w:t>Electronic submission pilot; FAQ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5.0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EXPGEN2 revision; 2026 rates; monthly exchange rate table</w:t>
            </w:r>
          </w:p>
        </w:tc>
        <w:tc>
          <w:tcPr>
            <w:tcW w:type="dxa" w:w="2041"/>
          </w:tcPr>
          <w:p>
            <w:pPr>
              <w:spacing w:before="0" w:after="0"/>
            </w:pPr>
            <w:r/>
            <w:r>
              <w:rPr>
                <w:b w:val="0"/>
                <w:i w:val="0"/>
                <w:sz w:val="16"/>
              </w:rPr>
              <w:t>Finance Committee</w:t>
            </w:r>
          </w:p>
        </w:tc>
      </w:tr>
    </w:tbl>
    <w:p>
      <w:pPr>
        <w:spacing w:before="0" w:after="80"/>
      </w:pPr>
    </w:p>
    <w:p>
      <w:pPr>
        <w:spacing w:before="0" w:after="80" w:line="276" w:lineRule="auto"/>
      </w:pPr>
      <w:r>
        <w:rPr>
          <w:b w:val="0"/>
          <w:i w:val="0"/>
          <w:sz w:val="21"/>
        </w:rPr>
        <w:t>This pack is issued with a claim so that the form, the rules under which it is assessed and the supporting material are kept together. The claim form in Section 4 is the only part completed by the claimant;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Section 11.  Statement of Financial Responsibility</w:t>
      </w:r>
    </w:p>
    <w:p>
      <w:pPr>
        <w:spacing w:before="0" w:after="80" w:line="276" w:lineRule="auto"/>
      </w:pPr>
      <w:r>
        <w:rPr>
          <w:b w:val="0"/>
          <w:i w:val="0"/>
          <w:sz w:val="21"/>
        </w:rPr>
        <w:t>Every member of staff who incurs or approves expenditure on behalf of the University accepts the responsibilities set out in the Financial Regulations, of which this statement is an extract. The Regulations are available on the Finance Office intranet and prevail over this extract.</w:t>
      </w:r>
    </w:p>
    <w:p>
      <w:pPr>
        <w:spacing w:before="0" w:after="60" w:line="276" w:lineRule="auto"/>
        <w:ind w:left="454" w:hanging="454"/>
      </w:pPr>
      <w:r>
        <w:rPr>
          <w:b w:val="0"/>
          <w:i w:val="0"/>
          <w:sz w:val="21"/>
        </w:rPr>
        <w:t>1.</w:t>
        <w:tab/>
        <w:t>Expenditure may be incurred only for the purposes of the University, within an approved budget, and in accordance with the policies in force.</w:t>
      </w:r>
    </w:p>
    <w:p>
      <w:pPr>
        <w:spacing w:before="0" w:after="60" w:line="276" w:lineRule="auto"/>
        <w:ind w:left="454" w:hanging="454"/>
      </w:pPr>
      <w:r>
        <w:rPr>
          <w:b w:val="0"/>
          <w:i w:val="0"/>
          <w:sz w:val="21"/>
        </w:rPr>
        <w:t>2.</w:t>
        <w:tab/>
        <w:t>A person who incurs expenditure must obtain the authorisation required before committing the University, must obtain value for money, and must retain the evidence needed to support the expenditure.</w:t>
      </w:r>
    </w:p>
    <w:p>
      <w:pPr>
        <w:spacing w:before="0" w:after="60" w:line="276" w:lineRule="auto"/>
        <w:ind w:left="454" w:hanging="454"/>
      </w:pPr>
      <w:r>
        <w:rPr>
          <w:b w:val="0"/>
          <w:i w:val="0"/>
          <w:sz w:val="21"/>
        </w:rPr>
        <w:t>3.</w:t>
        <w:tab/>
        <w:t>A person who approves expenditure must be satisfied that it is proper, that it is within budget, and that the evidence is adequate, and must not approve expenditure in which he or she has a personal interest.</w:t>
      </w:r>
    </w:p>
    <w:p>
      <w:pPr>
        <w:spacing w:before="0" w:after="60" w:line="276" w:lineRule="auto"/>
        <w:ind w:left="454" w:hanging="454"/>
      </w:pPr>
      <w:r>
        <w:rPr>
          <w:b w:val="0"/>
          <w:i w:val="0"/>
          <w:sz w:val="21"/>
        </w:rPr>
        <w:t>4.</w:t>
        <w:tab/>
        <w:t>Any gift, hospitality or other benefit offered by a supplier in connection with University business must be declared in the register maintained by the department, and may be accepted only where it is modest and could not reasonably be seen to influence a decision.</w:t>
      </w:r>
    </w:p>
    <w:p>
      <w:pPr>
        <w:spacing w:before="0" w:after="60" w:line="276" w:lineRule="auto"/>
        <w:ind w:left="454" w:hanging="454"/>
      </w:pPr>
      <w:r>
        <w:rPr>
          <w:b w:val="0"/>
          <w:i w:val="0"/>
          <w:sz w:val="21"/>
        </w:rPr>
        <w:t>5.</w:t>
        <w:tab/>
        <w:t>Suspected fraud, theft or irregularity must be reported to the Director of Finance or through the University's confidential reporting line, and must not be investigated by the person who discovers it.</w:t>
      </w:r>
    </w:p>
    <w:p>
      <w:pPr>
        <w:spacing w:before="0" w:after="60" w:line="276" w:lineRule="auto"/>
        <w:ind w:left="454" w:hanging="454"/>
      </w:pPr>
      <w:r>
        <w:rPr>
          <w:b w:val="0"/>
          <w:i w:val="0"/>
          <w:sz w:val="21"/>
        </w:rPr>
        <w:t>6.</w:t>
        <w:tab/>
        <w:t>Breach of the Financial Regulations may be treated as misconduct under the disciplinary procedure and may result in the withdrawal of authority to incur or approve expenditure.</w:t>
      </w:r>
    </w:p>
    <w:p>
      <w:pPr>
        <w:spacing w:before="0" w:after="80" w:line="276" w:lineRule="auto"/>
      </w:pPr>
      <w:r>
        <w:rPr>
          <w:b w:val="0"/>
          <w:i w:val="0"/>
          <w:sz w:val="21"/>
        </w:rPr>
        <w:t>The claimant's signature on the expense claim form is a declaration that the claim complies with this statement and with the Travel and Expenses Policy.</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