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CellMar>
          <w:top w:w="25" w:type="dxa"/>
          <w:left w:w="50" w:type="dxa"/>
          <w:bottom w:w="25" w:type="dxa"/>
          <w:right w:w="50" w:type="dxa"/>
        </w:tblCellMar>
        <w:tblBorders>
          <w:top w:val="single" w:sz="10" w:color="000000"/>
          <w:left w:val="single" w:sz="10" w:color="000000"/>
          <w:bottom w:val="single" w:sz="10" w:color="000000"/>
          <w:right w:val="single" w:sz="10" w:color="000000"/>
          <w:insideH w:val="single" w:sz="10" w:color="000000"/>
          <w:insideV w:val="single" w:sz="10" w:color="000000"/>
        </w:tblBorders>
      </w:tblPr>
      <w:tblGrid>
        <w:gridCol w:w="8277"/>
        <w:gridCol w:w="2154"/>
      </w:tblGrid>
      <w:tr>
        <w:tc>
          <w:tcPr>
            <w:tcW w:type="dxa" w:w="8277"/>
          </w:tcPr>
          <w:p>
            <w:pPr>
              <w:spacing w:before="0" w:after="0"/>
            </w:pPr>
            <w:r/>
            <w:r>
              <w:rPr>
                <w:b/>
                <w:i w:val="0"/>
                <w:sz w:val="16"/>
              </w:rPr>
              <w:t>UNIVERSITY FINANCE OFFICE</w:t>
            </w:r>
          </w:p>
          <w:p>
            <w:pPr>
              <w:spacing w:before="0" w:after="0"/>
            </w:pPr>
            <w:r>
              <w:rPr>
                <w:b/>
                <w:i w:val="0"/>
                <w:sz w:val="26"/>
              </w:rPr>
              <w:t>EXPENSES CLAIM FORM — TRAVEL AND SUBSISTENCE</w:t>
            </w:r>
          </w:p>
          <w:p>
            <w:pPr>
              <w:spacing w:before="0" w:after="0"/>
            </w:pPr>
            <w:r>
              <w:rPr>
                <w:b w:val="0"/>
                <w:i/>
                <w:sz w:val="13"/>
              </w:rPr>
              <w:t>To be completed in BLOCK CAPITALS by the claimant. Original receipts must be attached. Please read Notes 1 to 4 below before completing.</w:t>
            </w:r>
          </w:p>
        </w:tc>
        <w:tc>
          <w:tcPr>
            <w:tcW w:type="dxa" w:w="2154"/>
            <w:shd w:val="clear" w:color="auto" w:fill="F2F2F2"/>
          </w:tcPr>
          <w:p>
            <w:pPr>
              <w:spacing w:before="0" w:after="0"/>
              <w:jc w:val="center"/>
            </w:pPr>
            <w:r/>
            <w:r>
              <w:rPr>
                <w:b/>
                <w:i w:val="0"/>
                <w:sz w:val="26"/>
              </w:rPr>
              <w:t>EXPGEN2</w:t>
            </w:r>
          </w:p>
          <w:p>
            <w:pPr>
              <w:spacing w:before="0" w:after="0"/>
              <w:jc w:val="center"/>
            </w:pPr>
            <w:r>
              <w:rPr>
                <w:b w:val="0"/>
                <w:i w:val="0"/>
                <w:sz w:val="13"/>
              </w:rPr>
              <w:t>FO RL 22 4 25</w:t>
            </w:r>
          </w:p>
        </w:tc>
      </w:tr>
    </w:tbl>
    <w:p>
      <w:pPr>
        <w:spacing w:before="0" w:after="60"/>
      </w:pPr>
    </w:p>
    <w:p>
      <w:r>
        <w:rPr>
          <w:b/>
          <w:sz w:val="18"/>
        </w:rPr>
        <w:t>For the Period:     From  06 October 2025      To  11 October 2025          Claim Reference:  TEC-2026-0417</w:t>
        <w:br/>
      </w:r>
      <w:r>
        <w:rPr>
          <w:b/>
          <w:sz w:val="18"/>
        </w:rPr>
        <w:t>Type of Claim:      Overseas Travelling</w:t>
      </w:r>
    </w:p>
    <w:p>
      <w:pPr>
        <w:spacing w:before="0" w:after="60"/>
      </w:pPr>
    </w:p>
    <w:tbl>
      <w:tblPr>
        <w:tblW w:type="auto" w:w="0"/>
        <w:tblLook w:firstColumn="1" w:firstRow="1" w:lastColumn="0" w:lastRow="0" w:noHBand="0" w:noVBand="1" w:val="04A0"/>
        <w:tblCellMar>
          <w:top w:w="14" w:type="dxa"/>
          <w:left w:w="50" w:type="dxa"/>
          <w:bottom w:w="14"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2691"/>
        <w:gridCol w:w="2691"/>
        <w:gridCol w:w="2691"/>
        <w:gridCol w:w="2691"/>
      </w:tblGrid>
      <w:tr>
        <w:tc>
          <w:tcPr>
            <w:tcW w:type="dxa" w:w="2494"/>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494"/>
            </w:tblGrid>
            <w:tr>
              <w:tc>
                <w:tcPr>
                  <w:tcW w:type="dxa" w:w="2494"/>
                </w:tcPr>
                <w:p>
                  <w:pPr>
                    <w:spacing w:before="0" w:after="0"/>
                  </w:pPr>
                  <w:r/>
                  <w:r>
                    <w:rPr>
                      <w:b/>
                      <w:i w:val="0"/>
                      <w:sz w:val="12"/>
                    </w:rPr>
                    <w:t>Surname</w:t>
                  </w:r>
                </w:p>
              </w:tc>
            </w:tr>
            <w:tr>
              <w:tc>
                <w:tcPr>
                  <w:tcW w:type="dxa" w:w="2494"/>
                </w:tcPr>
                <w:p>
                  <w:pPr>
                    <w:spacing w:before="0" w:after="0"/>
                  </w:pPr>
                  <w:r/>
                  <w:r>
                    <w:rPr>
                      <w:b w:val="0"/>
                      <w:i w:val="0"/>
                      <w:sz w:val="18"/>
                    </w:rPr>
                    <w:t>CHAN</w:t>
                  </w:r>
                </w:p>
              </w:tc>
            </w:tr>
          </w:tbl>
          <w:p>
            <w:pPr>
              <w:spacing w:before="0" w:after="0" w:line="20" w:lineRule="exact"/>
            </w:pPr>
            <w:r>
              <w:rPr>
                <w:sz w:val="2"/>
              </w:rPr>
            </w:r>
          </w:p>
        </w:tc>
        <w:tc>
          <w:tcPr>
            <w:tcW w:type="dxa" w:w="2835"/>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835"/>
            </w:tblGrid>
            <w:tr>
              <w:tc>
                <w:tcPr>
                  <w:tcW w:type="dxa" w:w="2835"/>
                </w:tcPr>
                <w:p>
                  <w:pPr>
                    <w:spacing w:before="0" w:after="0"/>
                  </w:pPr>
                  <w:r/>
                  <w:r>
                    <w:rPr>
                      <w:b/>
                      <w:i w:val="0"/>
                      <w:sz w:val="12"/>
                    </w:rPr>
                    <w:t>Forenames</w:t>
                  </w:r>
                </w:p>
              </w:tc>
            </w:tr>
            <w:tr>
              <w:tc>
                <w:tcPr>
                  <w:tcW w:type="dxa" w:w="2835"/>
                </w:tcPr>
                <w:p>
                  <w:pPr>
                    <w:spacing w:before="0" w:after="0"/>
                  </w:pPr>
                  <w:r/>
                  <w:r>
                    <w:rPr>
                      <w:b w:val="0"/>
                      <w:i w:val="0"/>
                      <w:sz w:val="18"/>
                    </w:rPr>
                    <w:t>Tai Man</w:t>
                  </w:r>
                </w:p>
              </w:tc>
            </w:tr>
          </w:tbl>
          <w:p>
            <w:pPr>
              <w:spacing w:before="0" w:after="0" w:line="20" w:lineRule="exact"/>
            </w:pPr>
            <w:r>
              <w:rPr>
                <w:sz w:val="2"/>
              </w:rPr>
            </w:r>
          </w:p>
        </w:tc>
        <w:tc>
          <w:tcPr>
            <w:tcW w:type="dxa" w:w="2494"/>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494"/>
            </w:tblGrid>
            <w:tr>
              <w:tc>
                <w:tcPr>
                  <w:tcW w:type="dxa" w:w="2494"/>
                </w:tcPr>
                <w:p>
                  <w:pPr>
                    <w:spacing w:before="0" w:after="0"/>
                  </w:pPr>
                  <w:r/>
                  <w:r>
                    <w:rPr>
                      <w:b/>
                      <w:i w:val="0"/>
                      <w:sz w:val="12"/>
                    </w:rPr>
                    <w:t>Payroll No</w:t>
                  </w:r>
                </w:p>
              </w:tc>
            </w:tr>
            <w:tr>
              <w:tc>
                <w:tcPr>
                  <w:tcW w:type="dxa" w:w="2494"/>
                </w:tcPr>
                <w:p>
                  <w:pPr>
                    <w:spacing w:before="0" w:after="0"/>
                  </w:pPr>
                  <w:r/>
                  <w:r>
                    <w:rPr>
                      <w:b w:val="0"/>
                      <w:i w:val="0"/>
                      <w:sz w:val="18"/>
                    </w:rPr>
                    <w:t>00116802</w:t>
                  </w:r>
                </w:p>
              </w:tc>
            </w:tr>
          </w:tbl>
          <w:p>
            <w:pPr>
              <w:spacing w:before="0" w:after="0" w:line="20" w:lineRule="exact"/>
            </w:pPr>
            <w:r>
              <w:rPr>
                <w:sz w:val="2"/>
              </w:rPr>
            </w:r>
          </w:p>
        </w:tc>
        <w:tc>
          <w:tcPr>
            <w:tcW w:type="dxa" w:w="2608"/>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608"/>
            </w:tblGrid>
            <w:tr>
              <w:tc>
                <w:tcPr>
                  <w:tcW w:type="dxa" w:w="2608"/>
                </w:tcPr>
                <w:p>
                  <w:pPr>
                    <w:spacing w:before="0" w:after="0"/>
                  </w:pPr>
                  <w:r/>
                  <w:r>
                    <w:rPr>
                      <w:b/>
                      <w:i w:val="0"/>
                      <w:sz w:val="12"/>
                    </w:rPr>
                    <w:t>National Insurance No</w:t>
                  </w:r>
                </w:p>
              </w:tc>
            </w:tr>
            <w:tr>
              <w:tc>
                <w:tcPr>
                  <w:tcW w:type="dxa" w:w="2608"/>
                </w:tcPr>
                <w:p>
                  <w:pPr>
                    <w:spacing w:before="0" w:after="0"/>
                  </w:pPr>
                  <w:r/>
                  <w:r>
                    <w:rPr>
                      <w:b w:val="0"/>
                      <w:i w:val="0"/>
                      <w:sz w:val="18"/>
                    </w:rPr>
                    <w:t>SN 44 81 20 C</w:t>
                  </w:r>
                </w:p>
              </w:tc>
            </w:tr>
          </w:tbl>
          <w:p>
            <w:pPr>
              <w:spacing w:before="0" w:after="0" w:line="20" w:lineRule="exact"/>
            </w:pPr>
            <w:r>
              <w:rPr>
                <w:sz w:val="2"/>
              </w:rPr>
            </w:r>
          </w:p>
        </w:tc>
      </w:tr>
      <w:tr>
        <w:tc>
          <w:tcPr>
            <w:tcW w:type="dxa" w:w="2494"/>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494"/>
            </w:tblGrid>
            <w:tr>
              <w:tc>
                <w:tcPr>
                  <w:tcW w:type="dxa" w:w="2494"/>
                </w:tcPr>
                <w:p>
                  <w:pPr>
                    <w:spacing w:before="0" w:after="0"/>
                  </w:pPr>
                  <w:r/>
                  <w:r>
                    <w:rPr>
                      <w:b/>
                      <w:i w:val="0"/>
                      <w:sz w:val="12"/>
                    </w:rPr>
                    <w:t>Name of Claimant (as held on the staff record)</w:t>
                  </w:r>
                </w:p>
              </w:tc>
            </w:tr>
            <w:tr>
              <w:tc>
                <w:tcPr>
                  <w:tcW w:type="dxa" w:w="2494"/>
                </w:tcPr>
                <w:p>
                  <w:pPr>
                    <w:spacing w:before="0" w:after="0"/>
                  </w:pPr>
                  <w:r/>
                  <w:r>
                    <w:rPr>
                      <w:b w:val="0"/>
                      <w:i w:val="0"/>
                      <w:sz w:val="18"/>
                    </w:rPr>
                    <w:t>Chan Tai Man</w:t>
                  </w:r>
                </w:p>
              </w:tc>
            </w:tr>
          </w:tbl>
          <w:p>
            <w:pPr>
              <w:spacing w:before="0" w:after="0" w:line="20" w:lineRule="exact"/>
            </w:pPr>
            <w:r>
              <w:rPr>
                <w:sz w:val="2"/>
              </w:rPr>
            </w:r>
          </w:p>
        </w:tc>
        <w:tc>
          <w:tcPr>
            <w:tcW w:type="dxa" w:w="2835"/>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835"/>
            </w:tblGrid>
            <w:tr>
              <w:tc>
                <w:tcPr>
                  <w:tcW w:type="dxa" w:w="2835"/>
                </w:tcPr>
                <w:p>
                  <w:pPr>
                    <w:spacing w:before="0" w:after="0"/>
                  </w:pPr>
                  <w:r/>
                  <w:r>
                    <w:rPr>
                      <w:b/>
                      <w:i w:val="0"/>
                      <w:sz w:val="12"/>
                    </w:rPr>
                    <w:t>Post Held</w:t>
                  </w:r>
                </w:p>
              </w:tc>
            </w:tr>
            <w:tr>
              <w:tc>
                <w:tcPr>
                  <w:tcW w:type="dxa" w:w="2835"/>
                </w:tcPr>
                <w:p>
                  <w:pPr>
                    <w:spacing w:before="0" w:after="0"/>
                  </w:pPr>
                  <w:r/>
                  <w:r>
                    <w:rPr>
                      <w:b w:val="0"/>
                      <w:i w:val="0"/>
                      <w:sz w:val="17"/>
                    </w:rPr>
                    <w:t>Research Assistant Professor</w:t>
                  </w:r>
                </w:p>
              </w:tc>
            </w:tr>
          </w:tbl>
          <w:p>
            <w:pPr>
              <w:spacing w:before="0" w:after="0" w:line="20" w:lineRule="exact"/>
            </w:pPr>
            <w:r>
              <w:rPr>
                <w:sz w:val="2"/>
              </w:rPr>
            </w:r>
          </w:p>
        </w:tc>
        <w:tc>
          <w:tcPr>
            <w:tcW w:type="dxa" w:w="2494"/>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494"/>
            </w:tblGrid>
            <w:tr>
              <w:tc>
                <w:tcPr>
                  <w:tcW w:type="dxa" w:w="2494"/>
                </w:tcPr>
                <w:p>
                  <w:pPr>
                    <w:spacing w:before="0" w:after="0"/>
                  </w:pPr>
                  <w:r/>
                  <w:r>
                    <w:rPr>
                      <w:b/>
                      <w:i w:val="0"/>
                      <w:sz w:val="12"/>
                    </w:rPr>
                    <w:t>Telephone Extension</w:t>
                  </w:r>
                </w:p>
              </w:tc>
            </w:tr>
            <w:tr>
              <w:tc>
                <w:tcPr>
                  <w:tcW w:type="dxa" w:w="2494"/>
                </w:tcPr>
                <w:p>
                  <w:pPr>
                    <w:spacing w:before="0" w:after="0"/>
                  </w:pPr>
                  <w:r/>
                  <w:r>
                    <w:rPr>
                      <w:b w:val="0"/>
                      <w:i w:val="0"/>
                      <w:sz w:val="18"/>
                    </w:rPr>
                    <w:t>3411 8820</w:t>
                  </w:r>
                </w:p>
              </w:tc>
            </w:tr>
          </w:tbl>
          <w:p>
            <w:pPr>
              <w:spacing w:before="0" w:after="0" w:line="20" w:lineRule="exact"/>
            </w:pPr>
            <w:r>
              <w:rPr>
                <w:sz w:val="2"/>
              </w:rPr>
            </w:r>
          </w:p>
        </w:tc>
        <w:tc>
          <w:tcPr>
            <w:tcW w:type="dxa" w:w="2608"/>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608"/>
            </w:tblGrid>
            <w:tr>
              <w:tc>
                <w:tcPr>
                  <w:tcW w:type="dxa" w:w="2608"/>
                </w:tcPr>
                <w:p>
                  <w:pPr>
                    <w:spacing w:before="0" w:after="0"/>
                  </w:pPr>
                  <w:r/>
                  <w:r>
                    <w:rPr>
                      <w:b/>
                      <w:i w:val="0"/>
                      <w:sz w:val="12"/>
                    </w:rPr>
                    <w:t>Cost Centre to be charged</w:t>
                  </w:r>
                </w:p>
              </w:tc>
            </w:tr>
            <w:tr>
              <w:tc>
                <w:tcPr>
                  <w:tcW w:type="dxa" w:w="2608"/>
                </w:tcPr>
                <w:p>
                  <w:pPr>
                    <w:spacing w:before="0" w:after="0"/>
                  </w:pPr>
                  <w:r/>
                  <w:r>
                    <w:rPr>
                      <w:b w:val="0"/>
                      <w:i w:val="0"/>
                      <w:sz w:val="18"/>
                    </w:rPr>
                    <w:t>14700</w:t>
                  </w:r>
                </w:p>
              </w:tc>
            </w:tr>
          </w:tbl>
          <w:p>
            <w:pPr>
              <w:spacing w:before="0" w:after="0" w:line="20" w:lineRule="exact"/>
            </w:pPr>
            <w:r>
              <w:rPr>
                <w:sz w:val="2"/>
              </w:rPr>
            </w:r>
          </w:p>
        </w:tc>
      </w:tr>
      <w:tr>
        <w:tc>
          <w:tcPr>
            <w:tcW w:type="dxa" w:w="2494"/>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494"/>
            </w:tblGrid>
            <w:tr>
              <w:tc>
                <w:tcPr>
                  <w:tcW w:type="dxa" w:w="2494"/>
                </w:tcPr>
                <w:p>
                  <w:pPr>
                    <w:spacing w:before="0" w:after="0"/>
                  </w:pPr>
                  <w:r/>
                  <w:r>
                    <w:rPr>
                      <w:b/>
                      <w:i w:val="0"/>
                      <w:sz w:val="12"/>
                    </w:rPr>
                    <w:t>Department</w:t>
                  </w:r>
                </w:p>
              </w:tc>
            </w:tr>
            <w:tr>
              <w:tc>
                <w:tcPr>
                  <w:tcW w:type="dxa" w:w="2494"/>
                </w:tcPr>
                <w:p>
                  <w:pPr>
                    <w:spacing w:before="0" w:after="0"/>
                  </w:pPr>
                  <w:r/>
                  <w:r>
                    <w:rPr>
                      <w:b w:val="0"/>
                      <w:i w:val="0"/>
                      <w:sz w:val="17"/>
                    </w:rPr>
                    <w:t>Department of Computer Science</w:t>
                  </w:r>
                </w:p>
              </w:tc>
            </w:tr>
          </w:tbl>
          <w:p>
            <w:pPr>
              <w:spacing w:before="0" w:after="0" w:line="20" w:lineRule="exact"/>
            </w:pPr>
            <w:r>
              <w:rPr>
                <w:sz w:val="2"/>
              </w:rPr>
            </w:r>
          </w:p>
        </w:tc>
        <w:tc>
          <w:tcPr>
            <w:tcW w:type="dxa" w:w="2835"/>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835"/>
            </w:tblGrid>
            <w:tr>
              <w:tc>
                <w:tcPr>
                  <w:tcW w:type="dxa" w:w="2835"/>
                </w:tcPr>
                <w:p>
                  <w:pPr>
                    <w:spacing w:before="0" w:after="0"/>
                  </w:pPr>
                  <w:r/>
                  <w:r>
                    <w:rPr>
                      <w:b/>
                      <w:i w:val="0"/>
                      <w:sz w:val="12"/>
                    </w:rPr>
                    <w:t>E-mail</w:t>
                  </w:r>
                </w:p>
              </w:tc>
            </w:tr>
            <w:tr>
              <w:tc>
                <w:tcPr>
                  <w:tcW w:type="dxa" w:w="2835"/>
                </w:tcPr>
                <w:p>
                  <w:pPr>
                    <w:spacing w:before="0" w:after="0"/>
                  </w:pPr>
                  <w:r/>
                  <w:r>
                    <w:rPr>
                      <w:b w:val="0"/>
                      <w:i w:val="0"/>
                      <w:sz w:val="16"/>
                    </w:rPr>
                    <w:t>tm.chan@univ.edu.hk</w:t>
                  </w:r>
                </w:p>
              </w:tc>
            </w:tr>
          </w:tbl>
          <w:p>
            <w:pPr>
              <w:spacing w:before="0" w:after="0" w:line="20" w:lineRule="exact"/>
            </w:pPr>
            <w:r>
              <w:rPr>
                <w:sz w:val="2"/>
              </w:rPr>
            </w:r>
          </w:p>
        </w:tc>
        <w:tc>
          <w:tcPr>
            <w:tcW w:type="dxa" w:w="5102"/>
            <w:gridSpan w:val="2"/>
          </w:tcPr>
          <w:p>
            <w:pPr>
              <w:spacing w:before="0" w:after="0"/>
            </w:pPr>
            <w:r/>
            <w:r>
              <w:rPr>
                <w:b/>
                <w:i w:val="0"/>
                <w:sz w:val="12"/>
              </w:rPr>
              <w:t>Home Address</w:t>
            </w:r>
          </w:p>
          <w:p>
            <w:pPr>
              <w:spacing w:before="0" w:after="0"/>
            </w:pPr>
            <w:r>
              <w:rPr>
                <w:b w:val="0"/>
                <w:i w:val="0"/>
                <w:sz w:val="16"/>
              </w:rPr>
              <w:t>Flat 9C, Ridgeway Court, 14 Kotewall Road, Mid-Levels</w:t>
            </w:r>
          </w:p>
        </w:tc>
      </w:tr>
      <w:tr>
        <w:tc>
          <w:tcPr>
            <w:tcW w:type="dxa" w:w="10431"/>
            <w:gridSpan w:val="4"/>
          </w:tcPr>
          <w:p>
            <w:pPr>
              <w:spacing w:before="0" w:after="0"/>
            </w:pPr>
            <w:r/>
            <w:r>
              <w:rPr>
                <w:b/>
                <w:i w:val="0"/>
                <w:sz w:val="12"/>
              </w:rPr>
              <w:t>Reason for payment / Justification of expense claim  (Note 1)</w:t>
            </w:r>
          </w:p>
          <w:p>
            <w:pPr>
              <w:spacing w:before="0" w:after="0"/>
            </w:pPr>
            <w:r>
              <w:rPr>
                <w:b w:val="0"/>
                <w:i w:val="0"/>
                <w:sz w:val="17"/>
              </w:rPr>
              <w:t>Conference — Presentation of accepted paper at the 39th Conference on Neural Information Processing Systems (NeurIPS 2025), San Diego.  Destination: United States - San Diego.</w:t>
            </w:r>
          </w:p>
        </w:tc>
      </w:tr>
    </w:tbl>
    <w:p>
      <w:pPr>
        <w:spacing w:before="0" w:after="60"/>
      </w:pPr>
    </w:p>
    <w:p>
      <w:r>
        <w:rPr>
          <w:b/>
          <w:sz w:val="18"/>
        </w:rPr>
        <w:t>SUMMARY OF CLAIM</w:t>
      </w:r>
    </w:p>
    <w:p>
      <w:r>
        <w:rPr>
          <w:i/>
          <w:sz w:val="13"/>
        </w:rPr>
        <w:t>Enter the total for each category below. Full details of every item must be given in the Analysis of Expenditure overleaf (Note 2). Categories with no expenditure are to be left blank.</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2691"/>
        <w:gridCol w:w="2691"/>
        <w:gridCol w:w="2691"/>
        <w:gridCol w:w="2691"/>
      </w:tblGrid>
      <w:tr>
        <w:tc>
          <w:tcPr>
            <w:tcW w:type="dxa" w:w="680"/>
            <w:shd w:val="clear" w:color="auto" w:fill="D9D9D9"/>
          </w:tcPr>
          <w:p>
            <w:pPr>
              <w:spacing w:before="0" w:after="0"/>
            </w:pPr>
            <w:r/>
            <w:r>
              <w:rPr>
                <w:b/>
                <w:i w:val="0"/>
                <w:sz w:val="12"/>
              </w:rPr>
              <w:t>NB</w:t>
            </w:r>
          </w:p>
        </w:tc>
        <w:tc>
          <w:tcPr>
            <w:tcW w:type="dxa" w:w="6690"/>
            <w:shd w:val="clear" w:color="auto" w:fill="D9D9D9"/>
          </w:tcPr>
          <w:p>
            <w:pPr>
              <w:spacing w:before="0" w:after="0"/>
            </w:pPr>
            <w:r/>
            <w:r>
              <w:rPr>
                <w:b/>
                <w:i w:val="0"/>
                <w:sz w:val="12"/>
              </w:rPr>
              <w:t>Category of expenditure — please give full details overleaf</w:t>
            </w:r>
          </w:p>
        </w:tc>
        <w:tc>
          <w:tcPr>
            <w:tcW w:type="dxa" w:w="1814"/>
            <w:shd w:val="clear" w:color="auto" w:fill="D9D9D9"/>
          </w:tcPr>
          <w:p>
            <w:pPr>
              <w:spacing w:before="0" w:after="0"/>
            </w:pPr>
            <w:r/>
            <w:r>
              <w:rPr>
                <w:b/>
                <w:i w:val="0"/>
                <w:sz w:val="12"/>
              </w:rPr>
              <w:t>HKD</w:t>
            </w:r>
          </w:p>
        </w:tc>
        <w:tc>
          <w:tcPr>
            <w:tcW w:type="dxa" w:w="1247"/>
            <w:shd w:val="clear" w:color="auto" w:fill="D9D9D9"/>
          </w:tcPr>
          <w:p>
            <w:pPr>
              <w:spacing w:before="0" w:after="0"/>
            </w:pPr>
            <w:r/>
            <w:r>
              <w:rPr>
                <w:b/>
                <w:i w:val="0"/>
                <w:sz w:val="12"/>
              </w:rPr>
              <w:t>cents</w:t>
            </w:r>
          </w:p>
        </w:tc>
      </w:tr>
      <w:tr>
        <w:tc>
          <w:tcPr>
            <w:tcW w:type="dxa" w:w="680"/>
          </w:tcPr>
          <w:p>
            <w:pPr>
              <w:spacing w:before="0" w:after="0"/>
            </w:pPr>
            <w:r/>
            <w:r>
              <w:rPr>
                <w:b w:val="0"/>
                <w:i w:val="0"/>
                <w:sz w:val="16"/>
              </w:rPr>
            </w:r>
          </w:p>
        </w:tc>
        <w:tc>
          <w:tcPr>
            <w:tcW w:type="dxa" w:w="6690"/>
          </w:tcPr>
          <w:p>
            <w:pPr>
              <w:spacing w:before="0" w:after="0"/>
            </w:pPr>
            <w:r/>
            <w:r>
              <w:rPr>
                <w:b w:val="0"/>
                <w:i w:val="0"/>
                <w:sz w:val="16"/>
              </w:rPr>
              <w:t>Air travel</w:t>
            </w:r>
          </w:p>
        </w:tc>
        <w:tc>
          <w:tcPr>
            <w:tcW w:type="dxa" w:w="1814"/>
          </w:tcPr>
          <w:p>
            <w:pPr>
              <w:spacing w:before="0" w:after="0"/>
              <w:jc w:val="right"/>
            </w:pPr>
            <w:r/>
            <w:r>
              <w:rPr>
                <w:b w:val="0"/>
                <w:i w:val="0"/>
                <w:sz w:val="17"/>
              </w:rPr>
              <w:t>9,480</w:t>
            </w:r>
          </w:p>
        </w:tc>
        <w:tc>
          <w:tcPr>
            <w:tcW w:type="dxa" w:w="1247"/>
          </w:tcPr>
          <w:p>
            <w:pPr>
              <w:spacing w:before="0" w:after="0"/>
              <w:jc w:val="right"/>
            </w:pPr>
            <w:r/>
            <w:r>
              <w:rPr>
                <w:b w:val="0"/>
                <w:i w:val="0"/>
                <w:sz w:val="17"/>
              </w:rPr>
              <w:t>00</w:t>
            </w:r>
          </w:p>
        </w:tc>
      </w:tr>
      <w:tr>
        <w:tc>
          <w:tcPr>
            <w:tcW w:type="dxa" w:w="680"/>
          </w:tcPr>
          <w:p>
            <w:pPr>
              <w:spacing w:before="0" w:after="0"/>
            </w:pPr>
            <w:r/>
            <w:r>
              <w:rPr>
                <w:b w:val="0"/>
                <w:i w:val="0"/>
                <w:sz w:val="16"/>
              </w:rPr>
            </w:r>
          </w:p>
        </w:tc>
        <w:tc>
          <w:tcPr>
            <w:tcW w:type="dxa" w:w="6690"/>
          </w:tcPr>
          <w:p>
            <w:pPr>
              <w:spacing w:before="0" w:after="0"/>
            </w:pPr>
            <w:r/>
            <w:r>
              <w:rPr>
                <w:b w:val="0"/>
                <w:i w:val="0"/>
                <w:sz w:val="16"/>
              </w:rPr>
              <w:t>Rail and other travel</w:t>
            </w:r>
          </w:p>
        </w:tc>
        <w:tc>
          <w:tcPr>
            <w:tcW w:type="dxa" w:w="1814"/>
          </w:tcPr>
          <w:p>
            <w:pPr>
              <w:spacing w:before="0" w:after="0"/>
              <w:jc w:val="right"/>
            </w:pPr>
            <w:r/>
            <w:r>
              <w:rPr>
                <w:b w:val="0"/>
                <w:i w:val="0"/>
                <w:sz w:val="17"/>
              </w:rPr>
              <w:t>687</w:t>
            </w:r>
          </w:p>
        </w:tc>
        <w:tc>
          <w:tcPr>
            <w:tcW w:type="dxa" w:w="1247"/>
          </w:tcPr>
          <w:p>
            <w:pPr>
              <w:spacing w:before="0" w:after="0"/>
              <w:jc w:val="right"/>
            </w:pPr>
            <w:r/>
            <w:r>
              <w:rPr>
                <w:b w:val="0"/>
                <w:i w:val="0"/>
                <w:sz w:val="17"/>
              </w:rPr>
              <w:t>28</w:t>
            </w:r>
          </w:p>
        </w:tc>
      </w:tr>
      <w:tr>
        <w:tc>
          <w:tcPr>
            <w:tcW w:type="dxa" w:w="680"/>
          </w:tcPr>
          <w:p>
            <w:pPr>
              <w:spacing w:before="0" w:after="0"/>
            </w:pPr>
            <w:r/>
            <w:r>
              <w:rPr>
                <w:b w:val="0"/>
                <w:i w:val="0"/>
                <w:sz w:val="16"/>
              </w:rPr>
            </w:r>
          </w:p>
        </w:tc>
        <w:tc>
          <w:tcPr>
            <w:tcW w:type="dxa" w:w="6690"/>
          </w:tcPr>
          <w:p>
            <w:pPr>
              <w:spacing w:before="0" w:after="0"/>
            </w:pPr>
            <w:r/>
            <w:r>
              <w:rPr>
                <w:b w:val="0"/>
                <w:i w:val="0"/>
                <w:sz w:val="16"/>
              </w:rPr>
              <w:t>Accommodation</w:t>
            </w:r>
          </w:p>
        </w:tc>
        <w:tc>
          <w:tcPr>
            <w:tcW w:type="dxa" w:w="1814"/>
          </w:tcPr>
          <w:p>
            <w:pPr>
              <w:spacing w:before="0" w:after="0"/>
              <w:jc w:val="right"/>
            </w:pPr>
            <w:r/>
            <w:r>
              <w:rPr>
                <w:b w:val="0"/>
                <w:i w:val="0"/>
                <w:sz w:val="17"/>
              </w:rPr>
              <w:t>9,340</w:t>
            </w:r>
          </w:p>
        </w:tc>
        <w:tc>
          <w:tcPr>
            <w:tcW w:type="dxa" w:w="1247"/>
          </w:tcPr>
          <w:p>
            <w:pPr>
              <w:spacing w:before="0" w:after="0"/>
              <w:jc w:val="right"/>
            </w:pPr>
            <w:r/>
            <w:r>
              <w:rPr>
                <w:b w:val="0"/>
                <w:i w:val="0"/>
                <w:sz w:val="17"/>
              </w:rPr>
              <w:t>76</w:t>
            </w:r>
          </w:p>
        </w:tc>
      </w:tr>
      <w:tr>
        <w:tc>
          <w:tcPr>
            <w:tcW w:type="dxa" w:w="680"/>
          </w:tcPr>
          <w:p>
            <w:pPr>
              <w:spacing w:before="0" w:after="0"/>
            </w:pPr>
            <w:r/>
            <w:r>
              <w:rPr>
                <w:b w:val="0"/>
                <w:i w:val="0"/>
                <w:sz w:val="16"/>
              </w:rPr>
            </w:r>
          </w:p>
        </w:tc>
        <w:tc>
          <w:tcPr>
            <w:tcW w:type="dxa" w:w="6690"/>
          </w:tcPr>
          <w:p>
            <w:pPr>
              <w:spacing w:before="0" w:after="0"/>
            </w:pPr>
            <w:r/>
            <w:r>
              <w:rPr>
                <w:b w:val="0"/>
                <w:i w:val="0"/>
                <w:sz w:val="16"/>
              </w:rPr>
              <w:t>Conference and registration fees</w:t>
            </w:r>
          </w:p>
        </w:tc>
        <w:tc>
          <w:tcPr>
            <w:tcW w:type="dxa" w:w="1814"/>
          </w:tcPr>
          <w:p>
            <w:pPr>
              <w:spacing w:before="0" w:after="0"/>
              <w:jc w:val="right"/>
            </w:pPr>
            <w:r/>
            <w:r>
              <w:rPr>
                <w:b w:val="0"/>
                <w:i w:val="0"/>
                <w:sz w:val="17"/>
              </w:rPr>
              <w:t>5,076</w:t>
            </w:r>
          </w:p>
        </w:tc>
        <w:tc>
          <w:tcPr>
            <w:tcW w:type="dxa" w:w="1247"/>
          </w:tcPr>
          <w:p>
            <w:pPr>
              <w:spacing w:before="0" w:after="0"/>
              <w:jc w:val="right"/>
            </w:pPr>
            <w:r/>
            <w:r>
              <w:rPr>
                <w:b w:val="0"/>
                <w:i w:val="0"/>
                <w:sz w:val="17"/>
              </w:rPr>
              <w:t>50</w:t>
            </w:r>
          </w:p>
        </w:tc>
      </w:tr>
      <w:tr>
        <w:tc>
          <w:tcPr>
            <w:tcW w:type="dxa" w:w="680"/>
          </w:tcPr>
          <w:p>
            <w:pPr>
              <w:spacing w:before="0" w:after="0"/>
            </w:pPr>
            <w:r/>
            <w:r>
              <w:rPr>
                <w:b w:val="0"/>
                <w:i w:val="0"/>
                <w:sz w:val="16"/>
              </w:rPr>
            </w:r>
          </w:p>
        </w:tc>
        <w:tc>
          <w:tcPr>
            <w:tcW w:type="dxa" w:w="6690"/>
          </w:tcPr>
          <w:p>
            <w:pPr>
              <w:spacing w:before="0" w:after="0"/>
            </w:pPr>
            <w:r/>
            <w:r>
              <w:rPr>
                <w:b w:val="0"/>
                <w:i w:val="0"/>
                <w:sz w:val="16"/>
              </w:rPr>
              <w:t>Subsistence</w:t>
            </w:r>
          </w:p>
        </w:tc>
        <w:tc>
          <w:tcPr>
            <w:tcW w:type="dxa" w:w="1814"/>
          </w:tcPr>
          <w:p>
            <w:pPr>
              <w:spacing w:before="0" w:after="0"/>
              <w:jc w:val="right"/>
            </w:pPr>
            <w:r/>
            <w:r>
              <w:rPr>
                <w:b w:val="0"/>
                <w:i w:val="0"/>
                <w:sz w:val="17"/>
              </w:rPr>
              <w:t>—</w:t>
            </w:r>
          </w:p>
        </w:tc>
        <w:tc>
          <w:tcPr>
            <w:tcW w:type="dxa" w:w="1247"/>
          </w:tcPr>
          <w:p>
            <w:pPr>
              <w:spacing w:before="0" w:after="0"/>
              <w:jc w:val="right"/>
            </w:pPr>
            <w:r/>
            <w:r>
              <w:rPr>
                <w:b w:val="0"/>
                <w:i w:val="0"/>
                <w:sz w:val="17"/>
              </w:rPr>
            </w:r>
          </w:p>
        </w:tc>
      </w:tr>
      <w:tr>
        <w:tc>
          <w:tcPr>
            <w:tcW w:type="dxa" w:w="680"/>
          </w:tcPr>
          <w:p>
            <w:pPr>
              <w:spacing w:before="0" w:after="0"/>
            </w:pPr>
            <w:r/>
            <w:r>
              <w:rPr>
                <w:b w:val="0"/>
                <w:i w:val="0"/>
                <w:sz w:val="16"/>
              </w:rPr>
            </w:r>
          </w:p>
        </w:tc>
        <w:tc>
          <w:tcPr>
            <w:tcW w:type="dxa" w:w="6690"/>
          </w:tcPr>
          <w:p>
            <w:pPr>
              <w:spacing w:before="0" w:after="0"/>
            </w:pPr>
            <w:r/>
            <w:r>
              <w:rPr>
                <w:b w:val="0"/>
                <w:i w:val="0"/>
                <w:sz w:val="16"/>
              </w:rPr>
              <w:t>Other incidentals (receipts attached)</w:t>
            </w:r>
          </w:p>
        </w:tc>
        <w:tc>
          <w:tcPr>
            <w:tcW w:type="dxa" w:w="1814"/>
          </w:tcPr>
          <w:p>
            <w:pPr>
              <w:spacing w:before="0" w:after="0"/>
              <w:jc w:val="right"/>
            </w:pPr>
            <w:r/>
            <w:r>
              <w:rPr>
                <w:b w:val="0"/>
                <w:i w:val="0"/>
                <w:sz w:val="17"/>
              </w:rPr>
              <w:t>—</w:t>
            </w:r>
          </w:p>
        </w:tc>
        <w:tc>
          <w:tcPr>
            <w:tcW w:type="dxa" w:w="1247"/>
          </w:tcPr>
          <w:p>
            <w:pPr>
              <w:spacing w:before="0" w:after="0"/>
              <w:jc w:val="right"/>
            </w:pPr>
            <w:r/>
            <w:r>
              <w:rPr>
                <w:b w:val="0"/>
                <w:i w:val="0"/>
                <w:sz w:val="17"/>
              </w:rPr>
            </w:r>
          </w:p>
        </w:tc>
      </w:tr>
      <w:tr>
        <w:tc>
          <w:tcPr>
            <w:tcW w:type="dxa" w:w="680"/>
          </w:tcPr>
          <w:p>
            <w:pPr>
              <w:spacing w:before="0" w:after="0"/>
            </w:pPr>
            <w:r/>
            <w:r>
              <w:rPr>
                <w:b w:val="0"/>
                <w:i w:val="0"/>
                <w:sz w:val="16"/>
              </w:rPr>
            </w:r>
          </w:p>
        </w:tc>
        <w:tc>
          <w:tcPr>
            <w:tcW w:type="dxa" w:w="6690"/>
          </w:tcPr>
          <w:p>
            <w:pPr>
              <w:spacing w:before="0" w:after="0"/>
            </w:pPr>
            <w:r/>
            <w:r>
              <w:rPr>
                <w:b/>
                <w:i w:val="0"/>
                <w:sz w:val="16"/>
              </w:rPr>
              <w:t>** TOTAL INCURRED (HKD)</w:t>
            </w:r>
          </w:p>
        </w:tc>
        <w:tc>
          <w:tcPr>
            <w:tcW w:type="dxa" w:w="1814"/>
          </w:tcPr>
          <w:p>
            <w:pPr>
              <w:spacing w:before="0" w:after="0"/>
              <w:jc w:val="right"/>
            </w:pPr>
            <w:r/>
            <w:r>
              <w:rPr>
                <w:b/>
                <w:i w:val="0"/>
                <w:sz w:val="17"/>
              </w:rPr>
              <w:t>27,144</w:t>
            </w:r>
          </w:p>
        </w:tc>
        <w:tc>
          <w:tcPr>
            <w:tcW w:type="dxa" w:w="1247"/>
          </w:tcPr>
          <w:p>
            <w:pPr>
              <w:spacing w:before="0" w:after="0"/>
              <w:jc w:val="right"/>
            </w:pPr>
            <w:r/>
            <w:r>
              <w:rPr>
                <w:b/>
                <w:i w:val="0"/>
                <w:sz w:val="17"/>
              </w:rPr>
              <w:t>54</w:t>
            </w:r>
          </w:p>
        </w:tc>
      </w:tr>
      <w:tr>
        <w:tc>
          <w:tcPr>
            <w:tcW w:type="dxa" w:w="2691"/>
          </w:tcPr>
          <w:p>
            <w:pPr>
              <w:spacing w:before="0" w:after="0"/>
            </w:pPr>
            <w:r/>
            <w:r>
              <w:rPr>
                <w:b w:val="0"/>
                <w:i w:val="0"/>
                <w:sz w:val="16"/>
              </w:rPr>
            </w:r>
          </w:p>
        </w:tc>
        <w:tc>
          <w:tcPr>
            <w:tcW w:type="dxa" w:w="2691"/>
          </w:tcPr>
          <w:p>
            <w:pPr>
              <w:spacing w:before="0" w:after="0"/>
            </w:pPr>
            <w:r/>
            <w:r>
              <w:rPr>
                <w:b w:val="0"/>
                <w:i w:val="0"/>
                <w:sz w:val="16"/>
              </w:rPr>
              <w:t>If you received an advance please enter amount  &gt;&gt;&gt;&gt;</w:t>
            </w:r>
          </w:p>
        </w:tc>
        <w:tc>
          <w:tcPr>
            <w:tcW w:type="dxa" w:w="2691"/>
          </w:tcPr>
          <w:p>
            <w:pPr>
              <w:spacing w:before="0" w:after="0"/>
              <w:jc w:val="right"/>
            </w:pPr>
            <w:r/>
            <w:r>
              <w:rPr>
                <w:b w:val="0"/>
                <w:i w:val="0"/>
                <w:sz w:val="17"/>
              </w:rPr>
              <w:t>Nil</w:t>
            </w:r>
          </w:p>
        </w:tc>
        <w:tc>
          <w:tcPr>
            <w:tcW w:type="dxa" w:w="2691"/>
          </w:tcPr>
          <w:p>
            <w:pPr>
              <w:spacing w:before="0" w:after="0"/>
              <w:jc w:val="right"/>
            </w:pPr>
            <w:r/>
            <w:r>
              <w:rPr>
                <w:b w:val="0"/>
                <w:i w:val="0"/>
                <w:sz w:val="17"/>
              </w:rPr>
            </w:r>
          </w:p>
        </w:tc>
      </w:tr>
      <w:tr>
        <w:tc>
          <w:tcPr>
            <w:tcW w:type="dxa" w:w="2691"/>
            <w:shd w:val="clear" w:color="auto" w:fill="F2F2F2"/>
          </w:tcPr>
          <w:p>
            <w:pPr>
              <w:spacing w:before="0" w:after="0"/>
            </w:pPr>
            <w:r/>
            <w:r>
              <w:rPr>
                <w:b w:val="0"/>
                <w:i w:val="0"/>
                <w:sz w:val="16"/>
              </w:rPr>
            </w:r>
          </w:p>
        </w:tc>
        <w:tc>
          <w:tcPr>
            <w:tcW w:type="dxa" w:w="2691"/>
            <w:shd w:val="clear" w:color="auto" w:fill="F2F2F2"/>
          </w:tcPr>
          <w:p>
            <w:pPr>
              <w:spacing w:before="0" w:after="0"/>
            </w:pPr>
            <w:r/>
            <w:r>
              <w:rPr>
                <w:b/>
                <w:i w:val="0"/>
                <w:sz w:val="16"/>
              </w:rPr>
              <w:t>BALANCE DUE TO THE CLAIMANT</w:t>
            </w:r>
          </w:p>
        </w:tc>
        <w:tc>
          <w:tcPr>
            <w:tcW w:type="dxa" w:w="2691"/>
            <w:shd w:val="clear" w:color="auto" w:fill="F2F2F2"/>
          </w:tcPr>
          <w:p>
            <w:pPr>
              <w:spacing w:before="0" w:after="0"/>
              <w:jc w:val="right"/>
            </w:pPr>
            <w:r/>
            <w:r>
              <w:rPr>
                <w:b/>
                <w:i w:val="0"/>
                <w:sz w:val="17"/>
              </w:rPr>
              <w:t>27,144</w:t>
            </w:r>
          </w:p>
        </w:tc>
        <w:tc>
          <w:tcPr>
            <w:tcW w:type="dxa" w:w="2691"/>
            <w:shd w:val="clear" w:color="auto" w:fill="F2F2F2"/>
          </w:tcPr>
          <w:p>
            <w:pPr>
              <w:spacing w:before="0" w:after="0"/>
              <w:jc w:val="right"/>
            </w:pPr>
            <w:r/>
            <w:r>
              <w:rPr>
                <w:b/>
                <w:i w:val="0"/>
                <w:sz w:val="17"/>
              </w:rPr>
              <w:t>54</w:t>
            </w:r>
          </w:p>
        </w:tc>
      </w:tr>
    </w:tbl>
    <w:p>
      <w:pPr>
        <w:spacing w:before="0" w:after="60"/>
      </w:pPr>
    </w:p>
    <w:p>
      <w:r>
        <w:rPr>
          <w:b/>
          <w:sz w:val="18"/>
        </w:rPr>
        <w:t>ANALYSIS OF EXPENDITURE  (Note 3)</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1538"/>
        <w:gridCol w:w="1538"/>
        <w:gridCol w:w="1538"/>
        <w:gridCol w:w="1538"/>
        <w:gridCol w:w="1538"/>
        <w:gridCol w:w="1538"/>
        <w:gridCol w:w="1538"/>
      </w:tblGrid>
      <w:tr>
        <w:tc>
          <w:tcPr>
            <w:tcW w:type="dxa" w:w="1361"/>
            <w:vAlign w:val="bottom"/>
            <w:shd w:val="clear" w:color="auto" w:fill="D9D9D9"/>
          </w:tcPr>
          <w:p>
            <w:pPr>
              <w:spacing w:before="0" w:after="0"/>
            </w:pPr>
            <w:r/>
            <w:r>
              <w:rPr>
                <w:b/>
                <w:i w:val="0"/>
                <w:sz w:val="12"/>
              </w:rPr>
              <w:t>Expenditure Date</w:t>
            </w:r>
          </w:p>
        </w:tc>
        <w:tc>
          <w:tcPr>
            <w:tcW w:type="dxa" w:w="1417"/>
            <w:vAlign w:val="bottom"/>
            <w:shd w:val="clear" w:color="auto" w:fill="D9D9D9"/>
          </w:tcPr>
          <w:p>
            <w:pPr>
              <w:spacing w:before="0" w:after="0"/>
            </w:pPr>
            <w:r/>
            <w:r>
              <w:rPr>
                <w:b/>
                <w:i w:val="0"/>
                <w:sz w:val="12"/>
              </w:rPr>
              <w:t>Expense Type</w:t>
            </w:r>
          </w:p>
        </w:tc>
        <w:tc>
          <w:tcPr>
            <w:tcW w:type="dxa" w:w="3175"/>
            <w:vAlign w:val="bottom"/>
            <w:shd w:val="clear" w:color="auto" w:fill="D9D9D9"/>
          </w:tcPr>
          <w:p>
            <w:pPr>
              <w:spacing w:before="0" w:after="0"/>
            </w:pPr>
            <w:r/>
            <w:r>
              <w:rPr>
                <w:b/>
                <w:i w:val="0"/>
                <w:sz w:val="12"/>
              </w:rPr>
              <w:t>Details of expenditure</w:t>
            </w:r>
          </w:p>
        </w:tc>
        <w:tc>
          <w:tcPr>
            <w:tcW w:type="dxa" w:w="850"/>
            <w:vAlign w:val="bottom"/>
            <w:shd w:val="clear" w:color="auto" w:fill="D9D9D9"/>
          </w:tcPr>
          <w:p>
            <w:pPr>
              <w:spacing w:before="0" w:after="0"/>
            </w:pPr>
            <w:r/>
            <w:r>
              <w:rPr>
                <w:b/>
                <w:i w:val="0"/>
                <w:sz w:val="12"/>
              </w:rPr>
              <w:t>Currency</w:t>
            </w:r>
          </w:p>
        </w:tc>
        <w:tc>
          <w:tcPr>
            <w:tcW w:type="dxa" w:w="1361"/>
            <w:vAlign w:val="bottom"/>
            <w:shd w:val="clear" w:color="auto" w:fill="D9D9D9"/>
          </w:tcPr>
          <w:p>
            <w:pPr>
              <w:spacing w:before="0" w:after="0"/>
            </w:pPr>
            <w:r/>
            <w:r>
              <w:rPr>
                <w:b/>
                <w:i w:val="0"/>
                <w:sz w:val="12"/>
              </w:rPr>
              <w:t>Amount (foreign currency)</w:t>
            </w:r>
          </w:p>
        </w:tc>
        <w:tc>
          <w:tcPr>
            <w:tcW w:type="dxa" w:w="964"/>
            <w:vAlign w:val="bottom"/>
            <w:shd w:val="clear" w:color="auto" w:fill="D9D9D9"/>
          </w:tcPr>
          <w:p>
            <w:pPr>
              <w:spacing w:before="0" w:after="0"/>
            </w:pPr>
            <w:r/>
            <w:r>
              <w:rPr>
                <w:b/>
                <w:i w:val="0"/>
                <w:sz w:val="12"/>
              </w:rPr>
              <w:t>Exchange Rate</w:t>
            </w:r>
          </w:p>
        </w:tc>
        <w:tc>
          <w:tcPr>
            <w:tcW w:type="dxa" w:w="1304"/>
            <w:vAlign w:val="bottom"/>
            <w:shd w:val="clear" w:color="auto" w:fill="D9D9D9"/>
          </w:tcPr>
          <w:p>
            <w:pPr>
              <w:spacing w:before="0" w:after="0"/>
            </w:pPr>
            <w:r/>
            <w:r>
              <w:rPr>
                <w:b/>
                <w:i w:val="0"/>
                <w:sz w:val="12"/>
              </w:rPr>
              <w:t>Amount HKD</w:t>
            </w:r>
          </w:p>
        </w:tc>
      </w:tr>
      <w:tr>
        <w:tc>
          <w:tcPr>
            <w:tcW w:type="dxa" w:w="1361"/>
          </w:tcPr>
          <w:p>
            <w:pPr>
              <w:spacing w:before="0" w:after="0"/>
            </w:pPr>
            <w:r/>
            <w:r>
              <w:rPr>
                <w:b w:val="0"/>
                <w:i w:val="0"/>
                <w:sz w:val="15"/>
              </w:rPr>
              <w:t>06-OCT-2025</w:t>
            </w:r>
          </w:p>
        </w:tc>
        <w:tc>
          <w:tcPr>
            <w:tcW w:type="dxa" w:w="1417"/>
          </w:tcPr>
          <w:p>
            <w:pPr>
              <w:spacing w:before="0" w:after="0"/>
            </w:pPr>
            <w:r/>
            <w:r>
              <w:rPr>
                <w:b w:val="0"/>
                <w:i w:val="0"/>
                <w:sz w:val="15"/>
              </w:rPr>
              <w:t>Travelling - Airfare (Basic Economy Class)</w:t>
            </w:r>
          </w:p>
        </w:tc>
        <w:tc>
          <w:tcPr>
            <w:tcW w:type="dxa" w:w="3175"/>
          </w:tcPr>
          <w:p>
            <w:pPr>
              <w:spacing w:before="0" w:after="0"/>
            </w:pPr>
            <w:r/>
            <w:r>
              <w:rPr>
                <w:b w:val="0"/>
                <w:i w:val="0"/>
                <w:sz w:val="15"/>
              </w:rPr>
              <w:t>Return economy airfare HKG-SAN, Cathay Pacific</w:t>
            </w:r>
          </w:p>
        </w:tc>
        <w:tc>
          <w:tcPr>
            <w:tcW w:type="dxa" w:w="850"/>
          </w:tcPr>
          <w:p>
            <w:pPr>
              <w:spacing w:before="0" w:after="0"/>
            </w:pPr>
            <w:r/>
            <w:r>
              <w:rPr>
                <w:b w:val="0"/>
                <w:i w:val="0"/>
                <w:sz w:val="15"/>
              </w:rPr>
              <w:t>HKD</w:t>
            </w:r>
          </w:p>
        </w:tc>
        <w:tc>
          <w:tcPr>
            <w:tcW w:type="dxa" w:w="1361"/>
          </w:tcPr>
          <w:p>
            <w:pPr>
              <w:spacing w:before="0" w:after="0"/>
              <w:jc w:val="right"/>
            </w:pPr>
            <w:r/>
            <w:r>
              <w:rPr>
                <w:b w:val="0"/>
                <w:i w:val="0"/>
                <w:sz w:val="15"/>
              </w:rPr>
              <w:t>9,480.00</w:t>
            </w:r>
          </w:p>
        </w:tc>
        <w:tc>
          <w:tcPr>
            <w:tcW w:type="dxa" w:w="964"/>
          </w:tcPr>
          <w:p>
            <w:pPr>
              <w:spacing w:before="0" w:after="0"/>
              <w:jc w:val="right"/>
            </w:pPr>
            <w:r/>
            <w:r>
              <w:rPr>
                <w:b w:val="0"/>
                <w:i w:val="0"/>
                <w:sz w:val="15"/>
              </w:rPr>
              <w:t>1.0000</w:t>
            </w:r>
          </w:p>
        </w:tc>
        <w:tc>
          <w:tcPr>
            <w:tcW w:type="dxa" w:w="1304"/>
          </w:tcPr>
          <w:p>
            <w:pPr>
              <w:spacing w:before="0" w:after="0"/>
              <w:jc w:val="right"/>
            </w:pPr>
            <w:r/>
            <w:r>
              <w:rPr>
                <w:b w:val="0"/>
                <w:i w:val="0"/>
                <w:sz w:val="15"/>
              </w:rPr>
              <w:t>9,480.00</w:t>
            </w:r>
          </w:p>
        </w:tc>
      </w:tr>
      <w:tr>
        <w:tc>
          <w:tcPr>
            <w:tcW w:type="dxa" w:w="1361"/>
          </w:tcPr>
          <w:p>
            <w:pPr>
              <w:spacing w:before="0" w:after="0"/>
            </w:pPr>
            <w:r/>
            <w:r>
              <w:rPr>
                <w:b w:val="0"/>
                <w:i w:val="0"/>
                <w:sz w:val="15"/>
              </w:rPr>
              <w:t>07-OCT-2025</w:t>
            </w:r>
          </w:p>
        </w:tc>
        <w:tc>
          <w:tcPr>
            <w:tcW w:type="dxa" w:w="1417"/>
          </w:tcPr>
          <w:p>
            <w:pPr>
              <w:spacing w:before="0" w:after="0"/>
            </w:pPr>
            <w:r/>
            <w:r>
              <w:rPr>
                <w:b w:val="0"/>
                <w:i w:val="0"/>
                <w:sz w:val="15"/>
              </w:rPr>
              <w:t>Conference - Other Conference Expenses</w:t>
            </w:r>
          </w:p>
        </w:tc>
        <w:tc>
          <w:tcPr>
            <w:tcW w:type="dxa" w:w="3175"/>
          </w:tcPr>
          <w:p>
            <w:pPr>
              <w:spacing w:before="0" w:after="0"/>
            </w:pPr>
            <w:r/>
            <w:r>
              <w:rPr>
                <w:b w:val="0"/>
                <w:i w:val="0"/>
                <w:sz w:val="15"/>
              </w:rPr>
              <w:t>NeurIPS 2025 conference registration (early bird)</w:t>
            </w:r>
          </w:p>
        </w:tc>
        <w:tc>
          <w:tcPr>
            <w:tcW w:type="dxa" w:w="850"/>
          </w:tcPr>
          <w:p>
            <w:pPr>
              <w:spacing w:before="0" w:after="0"/>
            </w:pPr>
            <w:r/>
            <w:r>
              <w:rPr>
                <w:b w:val="0"/>
                <w:i w:val="0"/>
                <w:sz w:val="15"/>
              </w:rPr>
              <w:t>USD</w:t>
            </w:r>
          </w:p>
        </w:tc>
        <w:tc>
          <w:tcPr>
            <w:tcW w:type="dxa" w:w="1361"/>
          </w:tcPr>
          <w:p>
            <w:pPr>
              <w:spacing w:before="0" w:after="0"/>
              <w:jc w:val="right"/>
            </w:pPr>
            <w:r/>
            <w:r>
              <w:rPr>
                <w:b w:val="0"/>
                <w:i w:val="0"/>
                <w:sz w:val="15"/>
              </w:rPr>
              <w:t>650.00</w:t>
            </w:r>
          </w:p>
        </w:tc>
        <w:tc>
          <w:tcPr>
            <w:tcW w:type="dxa" w:w="964"/>
          </w:tcPr>
          <w:p>
            <w:pPr>
              <w:spacing w:before="0" w:after="0"/>
              <w:jc w:val="right"/>
            </w:pPr>
            <w:r/>
            <w:r>
              <w:rPr>
                <w:b w:val="0"/>
                <w:i w:val="0"/>
                <w:sz w:val="15"/>
              </w:rPr>
              <w:t>7.8100</w:t>
            </w:r>
          </w:p>
        </w:tc>
        <w:tc>
          <w:tcPr>
            <w:tcW w:type="dxa" w:w="1304"/>
          </w:tcPr>
          <w:p>
            <w:pPr>
              <w:spacing w:before="0" w:after="0"/>
              <w:jc w:val="right"/>
            </w:pPr>
            <w:r/>
            <w:r>
              <w:rPr>
                <w:b w:val="0"/>
                <w:i w:val="0"/>
                <w:sz w:val="15"/>
              </w:rPr>
              <w:t>5,076.50</w:t>
            </w:r>
          </w:p>
        </w:tc>
      </w:tr>
      <w:tr>
        <w:tc>
          <w:tcPr>
            <w:tcW w:type="dxa" w:w="1361"/>
          </w:tcPr>
          <w:p>
            <w:pPr>
              <w:spacing w:before="0" w:after="0"/>
            </w:pPr>
            <w:r/>
            <w:r>
              <w:rPr>
                <w:b w:val="0"/>
                <w:i w:val="0"/>
                <w:sz w:val="15"/>
              </w:rPr>
              <w:t>07-OCT-2025</w:t>
            </w:r>
          </w:p>
        </w:tc>
        <w:tc>
          <w:tcPr>
            <w:tcW w:type="dxa" w:w="1417"/>
          </w:tcPr>
          <w:p>
            <w:pPr>
              <w:spacing w:before="0" w:after="0"/>
            </w:pPr>
            <w:r/>
            <w:r>
              <w:rPr>
                <w:b w:val="0"/>
                <w:i w:val="0"/>
                <w:sz w:val="15"/>
              </w:rPr>
              <w:t>Travelling - Accommodation</w:t>
            </w:r>
          </w:p>
        </w:tc>
        <w:tc>
          <w:tcPr>
            <w:tcW w:type="dxa" w:w="3175"/>
          </w:tcPr>
          <w:p>
            <w:pPr>
              <w:spacing w:before="0" w:after="0"/>
            </w:pPr>
            <w:r/>
            <w:r>
              <w:rPr>
                <w:b w:val="0"/>
                <w:i w:val="0"/>
                <w:sz w:val="15"/>
              </w:rPr>
              <w:t>Marriott Marquis San Diego, 4 nights</w:t>
            </w:r>
          </w:p>
        </w:tc>
        <w:tc>
          <w:tcPr>
            <w:tcW w:type="dxa" w:w="850"/>
          </w:tcPr>
          <w:p>
            <w:pPr>
              <w:spacing w:before="0" w:after="0"/>
            </w:pPr>
            <w:r/>
            <w:r>
              <w:rPr>
                <w:b w:val="0"/>
                <w:i w:val="0"/>
                <w:sz w:val="15"/>
              </w:rPr>
              <w:t>USD</w:t>
            </w:r>
          </w:p>
        </w:tc>
        <w:tc>
          <w:tcPr>
            <w:tcW w:type="dxa" w:w="1361"/>
          </w:tcPr>
          <w:p>
            <w:pPr>
              <w:spacing w:before="0" w:after="0"/>
              <w:jc w:val="right"/>
            </w:pPr>
            <w:r/>
            <w:r>
              <w:rPr>
                <w:b w:val="0"/>
                <w:i w:val="0"/>
                <w:sz w:val="15"/>
              </w:rPr>
              <w:t>1,196.00</w:t>
            </w:r>
          </w:p>
        </w:tc>
        <w:tc>
          <w:tcPr>
            <w:tcW w:type="dxa" w:w="964"/>
          </w:tcPr>
          <w:p>
            <w:pPr>
              <w:spacing w:before="0" w:after="0"/>
              <w:jc w:val="right"/>
            </w:pPr>
            <w:r/>
            <w:r>
              <w:rPr>
                <w:b w:val="0"/>
                <w:i w:val="0"/>
                <w:sz w:val="15"/>
              </w:rPr>
              <w:t>7.8100</w:t>
            </w:r>
          </w:p>
        </w:tc>
        <w:tc>
          <w:tcPr>
            <w:tcW w:type="dxa" w:w="1304"/>
          </w:tcPr>
          <w:p>
            <w:pPr>
              <w:spacing w:before="0" w:after="0"/>
              <w:jc w:val="right"/>
            </w:pPr>
            <w:r/>
            <w:r>
              <w:rPr>
                <w:b w:val="0"/>
                <w:i w:val="0"/>
                <w:sz w:val="15"/>
              </w:rPr>
              <w:t>9,340.76</w:t>
            </w:r>
          </w:p>
        </w:tc>
      </w:tr>
      <w:tr>
        <w:tc>
          <w:tcPr>
            <w:tcW w:type="dxa" w:w="1361"/>
          </w:tcPr>
          <w:p>
            <w:pPr>
              <w:spacing w:before="0" w:after="0"/>
            </w:pPr>
            <w:r/>
            <w:r>
              <w:rPr>
                <w:b w:val="0"/>
                <w:i w:val="0"/>
                <w:sz w:val="15"/>
              </w:rPr>
              <w:t>11-OCT-2025</w:t>
            </w:r>
          </w:p>
        </w:tc>
        <w:tc>
          <w:tcPr>
            <w:tcW w:type="dxa" w:w="1417"/>
          </w:tcPr>
          <w:p>
            <w:pPr>
              <w:spacing w:before="0" w:after="0"/>
            </w:pPr>
            <w:r/>
            <w:r>
              <w:rPr>
                <w:b w:val="0"/>
                <w:i w:val="0"/>
                <w:sz w:val="15"/>
              </w:rPr>
              <w:t>Travelling - Other Travelling Expenses</w:t>
            </w:r>
          </w:p>
        </w:tc>
        <w:tc>
          <w:tcPr>
            <w:tcW w:type="dxa" w:w="3175"/>
          </w:tcPr>
          <w:p>
            <w:pPr>
              <w:spacing w:before="0" w:after="0"/>
            </w:pPr>
            <w:r/>
            <w:r>
              <w:rPr>
                <w:b w:val="0"/>
                <w:i w:val="0"/>
                <w:sz w:val="15"/>
              </w:rPr>
              <w:t>Airport transfer, both directions</w:t>
            </w:r>
          </w:p>
        </w:tc>
        <w:tc>
          <w:tcPr>
            <w:tcW w:type="dxa" w:w="850"/>
          </w:tcPr>
          <w:p>
            <w:pPr>
              <w:spacing w:before="0" w:after="0"/>
            </w:pPr>
            <w:r/>
            <w:r>
              <w:rPr>
                <w:b w:val="0"/>
                <w:i w:val="0"/>
                <w:sz w:val="15"/>
              </w:rPr>
              <w:t>USD</w:t>
            </w:r>
          </w:p>
        </w:tc>
        <w:tc>
          <w:tcPr>
            <w:tcW w:type="dxa" w:w="1361"/>
          </w:tcPr>
          <w:p>
            <w:pPr>
              <w:spacing w:before="0" w:after="0"/>
              <w:jc w:val="right"/>
            </w:pPr>
            <w:r/>
            <w:r>
              <w:rPr>
                <w:b w:val="0"/>
                <w:i w:val="0"/>
                <w:sz w:val="15"/>
              </w:rPr>
              <w:t>88.00</w:t>
            </w:r>
          </w:p>
        </w:tc>
        <w:tc>
          <w:tcPr>
            <w:tcW w:type="dxa" w:w="964"/>
          </w:tcPr>
          <w:p>
            <w:pPr>
              <w:spacing w:before="0" w:after="0"/>
              <w:jc w:val="right"/>
            </w:pPr>
            <w:r/>
            <w:r>
              <w:rPr>
                <w:b w:val="0"/>
                <w:i w:val="0"/>
                <w:sz w:val="15"/>
              </w:rPr>
              <w:t>7.8100</w:t>
            </w:r>
          </w:p>
        </w:tc>
        <w:tc>
          <w:tcPr>
            <w:tcW w:type="dxa" w:w="1304"/>
          </w:tcPr>
          <w:p>
            <w:pPr>
              <w:spacing w:before="0" w:after="0"/>
              <w:jc w:val="right"/>
            </w:pPr>
            <w:r/>
            <w:r>
              <w:rPr>
                <w:b w:val="0"/>
                <w:i w:val="0"/>
                <w:sz w:val="15"/>
              </w:rPr>
              <w:t>687.28</w:t>
            </w:r>
          </w:p>
        </w:tc>
      </w:tr>
    </w:tbl>
    <w:p>
      <w:pPr>
        <w:spacing w:before="0" w:after="40"/>
      </w:pPr>
    </w:p>
    <w:p>
      <w:r>
        <w:rPr>
          <w:b/>
          <w:sz w:val="18"/>
        </w:rPr>
        <w:t>SUBSISTENCE CLAIMED</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1538"/>
        <w:gridCol w:w="1538"/>
        <w:gridCol w:w="1538"/>
        <w:gridCol w:w="1538"/>
        <w:gridCol w:w="1538"/>
        <w:gridCol w:w="1538"/>
        <w:gridCol w:w="1538"/>
      </w:tblGrid>
      <w:tr>
        <w:tc>
          <w:tcPr>
            <w:tcW w:type="dxa" w:w="1417"/>
            <w:vAlign w:val="bottom"/>
            <w:shd w:val="clear" w:color="auto" w:fill="D9D9D9"/>
          </w:tcPr>
          <w:p>
            <w:pPr>
              <w:spacing w:before="0" w:after="0"/>
            </w:pPr>
            <w:r/>
            <w:r>
              <w:rPr>
                <w:b/>
                <w:i w:val="0"/>
                <w:sz w:val="12"/>
              </w:rPr>
              <w:t>Expense Type</w:t>
            </w:r>
          </w:p>
        </w:tc>
        <w:tc>
          <w:tcPr>
            <w:tcW w:type="dxa" w:w="1304"/>
            <w:vAlign w:val="bottom"/>
            <w:shd w:val="clear" w:color="auto" w:fill="D9D9D9"/>
          </w:tcPr>
          <w:p>
            <w:pPr>
              <w:spacing w:before="0" w:after="0"/>
            </w:pPr>
            <w:r/>
            <w:r>
              <w:rPr>
                <w:b/>
                <w:i w:val="0"/>
                <w:sz w:val="12"/>
              </w:rPr>
              <w:t>From</w:t>
            </w:r>
          </w:p>
        </w:tc>
        <w:tc>
          <w:tcPr>
            <w:tcW w:type="dxa" w:w="1304"/>
            <w:vAlign w:val="bottom"/>
            <w:shd w:val="clear" w:color="auto" w:fill="D9D9D9"/>
          </w:tcPr>
          <w:p>
            <w:pPr>
              <w:spacing w:before="0" w:after="0"/>
            </w:pPr>
            <w:r/>
            <w:r>
              <w:rPr>
                <w:b/>
                <w:i w:val="0"/>
                <w:sz w:val="12"/>
              </w:rPr>
              <w:t>To</w:t>
            </w:r>
          </w:p>
        </w:tc>
        <w:tc>
          <w:tcPr>
            <w:tcW w:type="dxa" w:w="2381"/>
            <w:vAlign w:val="bottom"/>
            <w:shd w:val="clear" w:color="auto" w:fill="D9D9D9"/>
          </w:tcPr>
          <w:p>
            <w:pPr>
              <w:spacing w:before="0" w:after="0"/>
            </w:pPr>
            <w:r/>
            <w:r>
              <w:rPr>
                <w:b/>
                <w:i w:val="0"/>
                <w:sz w:val="12"/>
              </w:rPr>
              <w:t>Destination</w:t>
            </w:r>
          </w:p>
        </w:tc>
        <w:tc>
          <w:tcPr>
            <w:tcW w:type="dxa" w:w="2211"/>
            <w:vAlign w:val="bottom"/>
            <w:shd w:val="clear" w:color="auto" w:fill="D9D9D9"/>
          </w:tcPr>
          <w:p>
            <w:pPr>
              <w:spacing w:before="0" w:after="0"/>
            </w:pPr>
            <w:r/>
            <w:r>
              <w:rPr>
                <w:b/>
                <w:i w:val="0"/>
                <w:sz w:val="12"/>
              </w:rPr>
              <w:t>Details</w:t>
            </w:r>
          </w:p>
        </w:tc>
        <w:tc>
          <w:tcPr>
            <w:tcW w:type="dxa" w:w="737"/>
            <w:vAlign w:val="bottom"/>
            <w:shd w:val="clear" w:color="auto" w:fill="D9D9D9"/>
          </w:tcPr>
          <w:p>
            <w:pPr>
              <w:spacing w:before="0" w:after="0"/>
            </w:pPr>
            <w:r/>
            <w:r>
              <w:rPr>
                <w:b/>
                <w:i w:val="0"/>
                <w:sz w:val="12"/>
              </w:rPr>
              <w:t>Nights</w:t>
            </w:r>
          </w:p>
        </w:tc>
        <w:tc>
          <w:tcPr>
            <w:tcW w:type="dxa" w:w="1304"/>
            <w:vAlign w:val="bottom"/>
            <w:shd w:val="clear" w:color="auto" w:fill="D9D9D9"/>
          </w:tcPr>
          <w:p>
            <w:pPr>
              <w:spacing w:before="0" w:after="0"/>
            </w:pPr>
            <w:r/>
            <w:r>
              <w:rPr>
                <w:b/>
                <w:i w:val="0"/>
                <w:sz w:val="12"/>
              </w:rPr>
              <w:t>Amount HKD</w:t>
            </w:r>
          </w:p>
        </w:tc>
      </w:tr>
      <w:tr>
        <w:tc>
          <w:tcPr>
            <w:tcW w:type="dxa" w:w="1417"/>
          </w:tcPr>
          <w:p>
            <w:pPr>
              <w:spacing w:before="0" w:after="0"/>
            </w:pPr>
            <w:r/>
            <w:r>
              <w:rPr>
                <w:b w:val="0"/>
                <w:i w:val="0"/>
                <w:sz w:val="15"/>
              </w:rPr>
              <w:t>Travelling - Subsistence Allowance</w:t>
            </w:r>
          </w:p>
        </w:tc>
        <w:tc>
          <w:tcPr>
            <w:tcW w:type="dxa" w:w="1304"/>
          </w:tcPr>
          <w:p>
            <w:pPr>
              <w:spacing w:before="0" w:after="0"/>
            </w:pPr>
            <w:r/>
            <w:r>
              <w:rPr>
                <w:b w:val="0"/>
                <w:i w:val="0"/>
                <w:sz w:val="15"/>
              </w:rPr>
              <w:t>07-OCT-2025</w:t>
            </w:r>
          </w:p>
        </w:tc>
        <w:tc>
          <w:tcPr>
            <w:tcW w:type="dxa" w:w="1304"/>
          </w:tcPr>
          <w:p>
            <w:pPr>
              <w:spacing w:before="0" w:after="0"/>
            </w:pPr>
            <w:r/>
            <w:r>
              <w:rPr>
                <w:b w:val="0"/>
                <w:i w:val="0"/>
                <w:sz w:val="15"/>
              </w:rPr>
              <w:t>11-OCT-2025</w:t>
            </w:r>
          </w:p>
        </w:tc>
        <w:tc>
          <w:tcPr>
            <w:tcW w:type="dxa" w:w="2381"/>
          </w:tcPr>
          <w:p>
            <w:pPr>
              <w:spacing w:before="0" w:after="0"/>
            </w:pPr>
            <w:r/>
            <w:r>
              <w:rPr>
                <w:b w:val="0"/>
                <w:i w:val="0"/>
                <w:sz w:val="15"/>
              </w:rPr>
              <w:t>United States - San Diego</w:t>
            </w:r>
          </w:p>
        </w:tc>
        <w:tc>
          <w:tcPr>
            <w:tcW w:type="dxa" w:w="2211"/>
          </w:tcPr>
          <w:p>
            <w:pPr>
              <w:spacing w:before="0" w:after="0"/>
            </w:pPr>
            <w:r/>
            <w:r>
              <w:rPr>
                <w:b w:val="0"/>
                <w:i w:val="0"/>
                <w:sz w:val="15"/>
              </w:rPr>
              <w:t>Meals and incidentals, conference days</w:t>
            </w:r>
          </w:p>
        </w:tc>
        <w:tc>
          <w:tcPr>
            <w:tcW w:type="dxa" w:w="737"/>
          </w:tcPr>
          <w:p>
            <w:pPr>
              <w:spacing w:before="0" w:after="0"/>
              <w:jc w:val="right"/>
            </w:pPr>
            <w:r/>
            <w:r>
              <w:rPr>
                <w:b w:val="0"/>
                <w:i w:val="0"/>
                <w:sz w:val="15"/>
              </w:rPr>
              <w:t>4</w:t>
            </w:r>
          </w:p>
        </w:tc>
        <w:tc>
          <w:tcPr>
            <w:tcW w:type="dxa" w:w="1304"/>
          </w:tcPr>
          <w:p>
            <w:pPr>
              <w:spacing w:before="0" w:after="0"/>
              <w:jc w:val="right"/>
            </w:pPr>
            <w:r/>
            <w:r>
              <w:rPr>
                <w:b w:val="0"/>
                <w:i w:val="0"/>
                <w:sz w:val="15"/>
              </w:rPr>
              <w:t>2,560.00</w:t>
            </w:r>
          </w:p>
        </w:tc>
      </w:tr>
    </w:tbl>
    <w:p>
      <w:pPr>
        <w:spacing w:before="0" w:after="60"/>
      </w:pPr>
    </w:p>
    <w:tbl>
      <w:tblPr>
        <w:tblW w:type="auto" w:w="0"/>
        <w:tblLook w:firstColumn="1" w:firstRow="1" w:lastColumn="0" w:lastRow="0" w:noHBand="0" w:noVBand="1" w:val="04A0"/>
        <w:tblCellMar>
          <w:top w:w="14" w:type="dxa"/>
          <w:left w:w="50" w:type="dxa"/>
          <w:bottom w:w="14"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2691"/>
        <w:gridCol w:w="2691"/>
        <w:gridCol w:w="2691"/>
        <w:gridCol w:w="2691"/>
      </w:tblGrid>
      <w:tr>
        <w:tc>
          <w:tcPr>
            <w:tcW w:type="dxa" w:w="2608"/>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608"/>
            </w:tblGrid>
            <w:tr>
              <w:tc>
                <w:tcPr>
                  <w:tcW w:type="dxa" w:w="2608"/>
                </w:tcPr>
                <w:p>
                  <w:pPr>
                    <w:spacing w:before="0" w:after="0"/>
                  </w:pPr>
                  <w:r/>
                  <w:r>
                    <w:rPr>
                      <w:b/>
                      <w:i w:val="0"/>
                      <w:sz w:val="12"/>
                    </w:rPr>
                    <w:t>Name of Bank</w:t>
                  </w:r>
                </w:p>
              </w:tc>
            </w:tr>
            <w:tr>
              <w:tc>
                <w:tcPr>
                  <w:tcW w:type="dxa" w:w="2608"/>
                </w:tcPr>
                <w:p>
                  <w:pPr>
                    <w:spacing w:before="0" w:after="0"/>
                  </w:pPr>
                  <w:r/>
                  <w:r>
                    <w:rPr>
                      <w:b w:val="0"/>
                      <w:i w:val="0"/>
                      <w:sz w:val="17"/>
                    </w:rPr>
                    <w:t>Hang Seng Bank</w:t>
                  </w:r>
                </w:p>
              </w:tc>
            </w:tr>
          </w:tbl>
          <w:p>
            <w:pPr>
              <w:spacing w:before="0" w:after="0" w:line="20" w:lineRule="exact"/>
            </w:pPr>
            <w:r>
              <w:rPr>
                <w:sz w:val="2"/>
              </w:rPr>
            </w:r>
          </w:p>
        </w:tc>
        <w:tc>
          <w:tcPr>
            <w:tcW w:type="dxa" w:w="2608"/>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608"/>
            </w:tblGrid>
            <w:tr>
              <w:tc>
                <w:tcPr>
                  <w:tcW w:type="dxa" w:w="2608"/>
                </w:tcPr>
                <w:p>
                  <w:pPr>
                    <w:spacing w:before="0" w:after="0"/>
                  </w:pPr>
                  <w:r/>
                  <w:r>
                    <w:rPr>
                      <w:b/>
                      <w:i w:val="0"/>
                      <w:sz w:val="12"/>
                    </w:rPr>
                    <w:t>Account Name</w:t>
                  </w:r>
                </w:p>
              </w:tc>
            </w:tr>
            <w:tr>
              <w:tc>
                <w:tcPr>
                  <w:tcW w:type="dxa" w:w="2608"/>
                </w:tcPr>
                <w:p>
                  <w:pPr>
                    <w:spacing w:before="0" w:after="0"/>
                  </w:pPr>
                  <w:r/>
                  <w:r>
                    <w:rPr>
                      <w:b w:val="0"/>
                      <w:i w:val="0"/>
                      <w:sz w:val="17"/>
                    </w:rPr>
                    <w:t>CHAN TAI MAN</w:t>
                  </w:r>
                </w:p>
              </w:tc>
            </w:tr>
          </w:tbl>
          <w:p>
            <w:pPr>
              <w:spacing w:before="0" w:after="0" w:line="20" w:lineRule="exact"/>
            </w:pPr>
            <w:r>
              <w:rPr>
                <w:sz w:val="2"/>
              </w:rPr>
            </w:r>
          </w:p>
        </w:tc>
        <w:tc>
          <w:tcPr>
            <w:tcW w:type="dxa" w:w="2608"/>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608"/>
            </w:tblGrid>
            <w:tr>
              <w:tc>
                <w:tcPr>
                  <w:tcW w:type="dxa" w:w="2608"/>
                </w:tcPr>
                <w:p>
                  <w:pPr>
                    <w:spacing w:before="0" w:after="0"/>
                  </w:pPr>
                  <w:r/>
                  <w:r>
                    <w:rPr>
                      <w:b/>
                      <w:i w:val="0"/>
                      <w:sz w:val="12"/>
                    </w:rPr>
                    <w:t>Account No</w:t>
                  </w:r>
                </w:p>
              </w:tc>
            </w:tr>
            <w:tr>
              <w:tc>
                <w:tcPr>
                  <w:tcW w:type="dxa" w:w="2608"/>
                </w:tcPr>
                <w:p>
                  <w:pPr>
                    <w:spacing w:before="0" w:after="0"/>
                  </w:pPr>
                  <w:r/>
                  <w:r>
                    <w:rPr>
                      <w:b w:val="0"/>
                      <w:i w:val="0"/>
                      <w:sz w:val="17"/>
                    </w:rPr>
                    <w:t>024-771903-882</w:t>
                  </w:r>
                </w:p>
              </w:tc>
            </w:tr>
          </w:tbl>
          <w:p>
            <w:pPr>
              <w:spacing w:before="0" w:after="0" w:line="20" w:lineRule="exact"/>
            </w:pPr>
            <w:r>
              <w:rPr>
                <w:sz w:val="2"/>
              </w:rPr>
            </w:r>
          </w:p>
        </w:tc>
        <w:tc>
          <w:tcPr>
            <w:tcW w:type="dxa" w:w="2608"/>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608"/>
            </w:tblGrid>
            <w:tr>
              <w:tc>
                <w:tcPr>
                  <w:tcW w:type="dxa" w:w="2608"/>
                </w:tcPr>
                <w:p>
                  <w:pPr>
                    <w:spacing w:before="0" w:after="0"/>
                  </w:pPr>
                  <w:r/>
                  <w:r>
                    <w:rPr>
                      <w:b/>
                      <w:i w:val="0"/>
                      <w:sz w:val="12"/>
                    </w:rPr>
                    <w:t>Sort Code</w:t>
                  </w:r>
                </w:p>
              </w:tc>
            </w:tr>
            <w:tr>
              <w:tc>
                <w:tcPr>
                  <w:tcW w:type="dxa" w:w="2608"/>
                </w:tcPr>
                <w:p>
                  <w:pPr>
                    <w:spacing w:before="0" w:after="0"/>
                  </w:pPr>
                  <w:r/>
                  <w:r>
                    <w:rPr>
                      <w:b w:val="0"/>
                      <w:i w:val="0"/>
                      <w:sz w:val="17"/>
                    </w:rPr>
                    <w:t>24-77-19</w:t>
                  </w:r>
                </w:p>
              </w:tc>
            </w:tr>
          </w:tbl>
          <w:p>
            <w:pPr>
              <w:spacing w:before="0" w:after="0" w:line="20" w:lineRule="exact"/>
            </w:pPr>
            <w:r>
              <w:rPr>
                <w:sz w:val="2"/>
              </w:rPr>
            </w:r>
          </w:p>
        </w:tc>
      </w:tr>
    </w:tbl>
    <w:p>
      <w:r>
        <w:rPr>
          <w:i/>
          <w:sz w:val="13"/>
        </w:rPr>
        <w:t>Bank details are required only where they differ from those held on the payroll record (Note 4).</w:t>
      </w:r>
    </w:p>
    <w:p>
      <w:pPr>
        <w:spacing w:before="0" w:after="60"/>
      </w:pPr>
    </w:p>
    <w:tbl>
      <w:tblPr>
        <w:tblW w:type="auto" w:w="0"/>
        <w:tblLook w:firstColumn="1" w:firstRow="1" w:lastColumn="0" w:lastRow="0" w:noHBand="0" w:noVBand="1" w:val="04A0"/>
        <w:tblCellMar>
          <w:top w:w="18" w:type="dxa"/>
          <w:left w:w="50" w:type="dxa"/>
          <w:bottom w:w="18" w:type="dxa"/>
          <w:right w:w="50" w:type="dxa"/>
        </w:tblCellMar>
        <w:tblBorders>
          <w:top w:val="single" w:sz="8" w:color="000000"/>
          <w:left w:val="single" w:sz="8" w:color="000000"/>
          <w:bottom w:val="single" w:sz="8" w:color="000000"/>
          <w:right w:val="single" w:sz="8" w:color="000000"/>
          <w:insideH w:val="single" w:sz="8" w:color="000000"/>
          <w:insideV w:val="single" w:sz="8" w:color="000000"/>
        </w:tblBorders>
      </w:tblPr>
      <w:tblGrid>
        <w:gridCol w:w="10766"/>
      </w:tblGrid>
      <w:tr>
        <w:tc>
          <w:tcPr>
            <w:tcW w:type="dxa" w:w="10431"/>
          </w:tcPr>
          <w:p>
            <w:pPr>
              <w:spacing w:before="0" w:after="0"/>
            </w:pPr>
            <w:r/>
            <w:r>
              <w:rPr>
                <w:b/>
                <w:i w:val="0"/>
                <w:sz w:val="16"/>
              </w:rPr>
              <w:t>DECLARATION</w:t>
            </w:r>
          </w:p>
          <w:p>
            <w:pPr>
              <w:spacing w:before="0" w:after="0"/>
            </w:pPr>
            <w:r>
              <w:rPr>
                <w:b w:val="0"/>
                <w:i w:val="0"/>
                <w:sz w:val="14"/>
              </w:rPr>
              <w:t>I certify that the expenditure detailed above was incurred by me wholly, exclusively and necessarily in the course of University business, that the receipts attached are originals, and that no other claim has been or will be made in respect of these items.</w:t>
            </w:r>
          </w:p>
          <w:p>
            <w:pPr>
              <w:spacing w:before="0" w:after="0"/>
            </w:pPr>
            <w:r>
              <w:rPr>
                <w:b w:val="0"/>
                <w:i w:val="0"/>
                <w:sz w:val="14"/>
              </w:rPr>
              <w:t xml:space="preserve"> </w:t>
            </w:r>
          </w:p>
          <w:p>
            <w:pPr>
              <w:spacing w:before="0" w:after="0"/>
            </w:pPr>
            <w:r>
              <w:rPr>
                <w:b w:val="0"/>
                <w:i w:val="0"/>
                <w:sz w:val="16"/>
              </w:rPr>
              <w:t>Signature of Claimant  .........................................      Date  ..............................</w:t>
            </w:r>
          </w:p>
        </w:tc>
      </w:tr>
    </w:tbl>
    <w:p>
      <w:pPr>
        <w:spacing w:before="0" w:after="40"/>
      </w:pPr>
    </w:p>
    <w:tbl>
      <w:tblPr>
        <w:tblW w:type="auto" w:w="0"/>
        <w:tblLook w:firstColumn="1" w:firstRow="1" w:lastColumn="0" w:lastRow="0" w:noHBand="0" w:noVBand="1" w:val="04A0"/>
        <w:tblCellMar>
          <w:top w:w="18" w:type="dxa"/>
          <w:left w:w="50" w:type="dxa"/>
          <w:bottom w:w="18" w:type="dxa"/>
          <w:right w:w="50" w:type="dxa"/>
        </w:tblCellMar>
        <w:tblBorders>
          <w:top w:val="single" w:sz="8" w:color="000000"/>
          <w:left w:val="single" w:sz="8" w:color="000000"/>
          <w:bottom w:val="single" w:sz="8" w:color="000000"/>
          <w:right w:val="single" w:sz="8" w:color="000000"/>
          <w:insideH w:val="single" w:sz="8" w:color="000000"/>
          <w:insideV w:val="single" w:sz="8" w:color="000000"/>
        </w:tblBorders>
      </w:tblPr>
      <w:tblGrid>
        <w:gridCol w:w="10766"/>
      </w:tblGrid>
      <w:tr>
        <w:tc>
          <w:tcPr>
            <w:tcW w:type="dxa" w:w="10431"/>
          </w:tcPr>
          <w:p>
            <w:pPr>
              <w:spacing w:before="0" w:after="0"/>
            </w:pPr>
            <w:r/>
            <w:r>
              <w:rPr>
                <w:b/>
                <w:i w:val="0"/>
                <w:sz w:val="16"/>
              </w:rPr>
              <w:t>AUTHORISATION</w:t>
            </w:r>
          </w:p>
          <w:p>
            <w:pPr>
              <w:spacing w:before="0" w:after="0"/>
            </w:pPr>
            <w:r>
              <w:rPr>
                <w:b w:val="0"/>
                <w:i w:val="0"/>
                <w:sz w:val="14"/>
              </w:rPr>
              <w:t>I certify that funds are available against the cost centre shown and that this claim complies with the University's travel policy. The authorising signatory must be senior in status to the claimant.</w:t>
            </w:r>
          </w:p>
          <w:p>
            <w:pPr>
              <w:spacing w:before="0" w:after="0"/>
            </w:pPr>
            <w:r>
              <w:rPr>
                <w:b w:val="0"/>
                <w:i w:val="0"/>
                <w:sz w:val="14"/>
              </w:rPr>
              <w:t xml:space="preserve"> </w:t>
            </w:r>
          </w:p>
          <w:p>
            <w:pPr>
              <w:spacing w:before="0" w:after="0"/>
            </w:pPr>
            <w:r>
              <w:rPr>
                <w:b w:val="0"/>
                <w:i w:val="0"/>
                <w:sz w:val="16"/>
              </w:rPr>
              <w:t>Authorised by (PRINT &amp; SIGNATURE)  .............................................      Date  .........................</w:t>
            </w:r>
          </w:p>
        </w:tc>
      </w:tr>
    </w:tbl>
    <w:p>
      <w:pPr>
        <w:spacing w:before="0" w:after="60"/>
      </w:pPr>
    </w:p>
    <w:tbl>
      <w:tblPr>
        <w:tblW w:type="auto" w:w="0"/>
        <w:tblLook w:firstColumn="1" w:firstRow="1" w:lastColumn="0" w:lastRow="0" w:noHBand="0" w:noVBand="1" w:val="04A0"/>
        <w:tblCellMar>
          <w:top w:w="22" w:type="dxa"/>
          <w:left w:w="50" w:type="dxa"/>
          <w:bottom w:w="22"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1794"/>
        <w:gridCol w:w="1794"/>
        <w:gridCol w:w="1794"/>
        <w:gridCol w:w="1794"/>
        <w:gridCol w:w="1794"/>
        <w:gridCol w:w="1794"/>
      </w:tblGrid>
      <w:tr>
        <w:tc>
          <w:tcPr>
            <w:tcW w:type="dxa" w:w="1739"/>
            <w:shd w:val="clear" w:color="auto" w:fill="D9D9D9"/>
          </w:tcPr>
          <w:p>
            <w:pPr>
              <w:spacing w:before="0" w:after="0"/>
            </w:pPr>
            <w:r/>
            <w:r>
              <w:rPr>
                <w:b/>
                <w:i w:val="0"/>
                <w:sz w:val="12"/>
              </w:rPr>
              <w:t>Cost Centre</w:t>
            </w:r>
          </w:p>
          <w:p>
            <w:pPr>
              <w:spacing w:before="0" w:after="0"/>
            </w:pPr>
            <w:r>
              <w:rPr>
                <w:b w:val="0"/>
                <w:i w:val="0"/>
                <w:sz w:val="18"/>
              </w:rPr>
              <w:t xml:space="preserve"> </w:t>
            </w:r>
          </w:p>
        </w:tc>
        <w:tc>
          <w:tcPr>
            <w:tcW w:type="dxa" w:w="1739"/>
            <w:shd w:val="clear" w:color="auto" w:fill="D9D9D9"/>
          </w:tcPr>
          <w:p>
            <w:pPr>
              <w:spacing w:before="0" w:after="0"/>
            </w:pPr>
            <w:r/>
            <w:r>
              <w:rPr>
                <w:b/>
                <w:i w:val="0"/>
                <w:sz w:val="12"/>
              </w:rPr>
              <w:t>GL Code</w:t>
            </w:r>
          </w:p>
          <w:p>
            <w:pPr>
              <w:spacing w:before="0" w:after="0"/>
            </w:pPr>
            <w:r>
              <w:rPr>
                <w:b w:val="0"/>
                <w:i w:val="0"/>
                <w:sz w:val="18"/>
              </w:rPr>
              <w:t xml:space="preserve"> </w:t>
            </w:r>
          </w:p>
        </w:tc>
        <w:tc>
          <w:tcPr>
            <w:tcW w:type="dxa" w:w="1739"/>
            <w:shd w:val="clear" w:color="auto" w:fill="D9D9D9"/>
          </w:tcPr>
          <w:p>
            <w:pPr>
              <w:spacing w:before="0" w:after="0"/>
            </w:pPr>
            <w:r/>
            <w:r>
              <w:rPr>
                <w:b/>
                <w:i w:val="0"/>
                <w:sz w:val="12"/>
              </w:rPr>
              <w:t>WBS Element</w:t>
            </w:r>
          </w:p>
          <w:p>
            <w:pPr>
              <w:spacing w:before="0" w:after="0"/>
            </w:pPr>
            <w:r>
              <w:rPr>
                <w:b w:val="0"/>
                <w:i w:val="0"/>
                <w:sz w:val="18"/>
              </w:rPr>
              <w:t xml:space="preserve"> </w:t>
            </w:r>
          </w:p>
        </w:tc>
        <w:tc>
          <w:tcPr>
            <w:tcW w:type="dxa" w:w="1739"/>
            <w:shd w:val="clear" w:color="auto" w:fill="D9D9D9"/>
          </w:tcPr>
          <w:p>
            <w:pPr>
              <w:spacing w:before="0" w:after="0"/>
            </w:pPr>
            <w:r/>
            <w:r>
              <w:rPr>
                <w:b/>
                <w:i w:val="0"/>
                <w:sz w:val="12"/>
              </w:rPr>
              <w:t>SIO</w:t>
            </w:r>
          </w:p>
          <w:p>
            <w:pPr>
              <w:spacing w:before="0" w:after="0"/>
            </w:pPr>
            <w:r>
              <w:rPr>
                <w:b w:val="0"/>
                <w:i w:val="0"/>
                <w:sz w:val="18"/>
              </w:rPr>
              <w:t xml:space="preserve"> </w:t>
            </w:r>
          </w:p>
        </w:tc>
        <w:tc>
          <w:tcPr>
            <w:tcW w:type="dxa" w:w="1739"/>
            <w:shd w:val="clear" w:color="auto" w:fill="D9D9D9"/>
          </w:tcPr>
          <w:p>
            <w:pPr>
              <w:spacing w:before="0" w:after="0"/>
            </w:pPr>
            <w:r/>
            <w:r>
              <w:rPr>
                <w:b/>
                <w:i w:val="0"/>
                <w:sz w:val="12"/>
              </w:rPr>
              <w:t>VAT Code</w:t>
            </w:r>
          </w:p>
          <w:p>
            <w:pPr>
              <w:spacing w:before="0" w:after="0"/>
            </w:pPr>
            <w:r>
              <w:rPr>
                <w:b w:val="0"/>
                <w:i w:val="0"/>
                <w:sz w:val="18"/>
              </w:rPr>
              <w:t xml:space="preserve"> </w:t>
            </w:r>
          </w:p>
        </w:tc>
        <w:tc>
          <w:tcPr>
            <w:tcW w:type="dxa" w:w="1739"/>
            <w:shd w:val="clear" w:color="auto" w:fill="D9D9D9"/>
          </w:tcPr>
          <w:p>
            <w:pPr>
              <w:spacing w:before="0" w:after="0"/>
            </w:pPr>
            <w:r/>
            <w:r>
              <w:rPr>
                <w:b/>
                <w:i w:val="0"/>
                <w:sz w:val="12"/>
              </w:rPr>
              <w:t>Checked</w:t>
            </w:r>
          </w:p>
          <w:p>
            <w:pPr>
              <w:spacing w:before="0" w:after="0"/>
            </w:pPr>
            <w:r>
              <w:rPr>
                <w:b w:val="0"/>
                <w:i w:val="0"/>
                <w:sz w:val="18"/>
              </w:rPr>
              <w:t xml:space="preserve"> </w:t>
            </w:r>
          </w:p>
        </w:tc>
      </w:tr>
    </w:tbl>
    <w:p>
      <w:r>
        <w:rPr>
          <w:b/>
          <w:sz w:val="12"/>
        </w:rPr>
        <w:t>FOR FINANCE OFFICE USE ONLY — DESCRIPTION FOR POSTING TO AGRESSO</w:t>
      </w:r>
    </w:p>
    <w:p>
      <w:pPr>
        <w:spacing w:before="0" w:after="60"/>
      </w:pPr>
    </w:p>
    <w:p>
      <w:pPr>
        <w:spacing w:after="0"/>
      </w:pPr>
      <w:r>
        <w:rPr>
          <w:b/>
          <w:sz w:val="12"/>
        </w:rPr>
        <w:t xml:space="preserve">Note 1. </w:t>
      </w:r>
      <w:r>
        <w:rPr>
          <w:sz w:val="12"/>
        </w:rPr>
        <w:t>State the business purpose of the travel in full. Claims giving only a destination will be returned.</w:t>
      </w:r>
    </w:p>
    <w:p>
      <w:pPr>
        <w:spacing w:after="0"/>
      </w:pPr>
      <w:r>
        <w:rPr>
          <w:b/>
          <w:sz w:val="12"/>
        </w:rPr>
        <w:t xml:space="preserve">Note 2. </w:t>
      </w:r>
      <w:r>
        <w:rPr>
          <w:sz w:val="12"/>
        </w:rPr>
        <w:t>Categories are pre-printed. Leave a category blank where no expenditure was incurred against it.</w:t>
      </w:r>
    </w:p>
    <w:p>
      <w:pPr>
        <w:spacing w:after="0"/>
      </w:pPr>
      <w:r>
        <w:rPr>
          <w:b/>
          <w:sz w:val="12"/>
        </w:rPr>
        <w:t xml:space="preserve">Note 3. </w:t>
      </w:r>
      <w:r>
        <w:rPr>
          <w:sz w:val="12"/>
        </w:rPr>
        <w:t>Where expenditure was incurred in a currency other than HKD, state the amount in the original currency together with the rate applied. The market rate published on the first day of travel may be used for the whole trip.</w:t>
      </w:r>
    </w:p>
    <w:p>
      <w:pPr>
        <w:spacing w:after="0"/>
      </w:pPr>
      <w:r>
        <w:rPr>
          <w:b/>
          <w:sz w:val="12"/>
        </w:rPr>
        <w:t xml:space="preserve">Note 4. </w:t>
      </w:r>
      <w:r>
        <w:rPr>
          <w:sz w:val="12"/>
        </w:rPr>
        <w:t>Claims received more than 60 days after the end of travel must be accompanied by a written explanation.</w:t>
      </w:r>
    </w:p>
    <w:p>
      <w:r>
        <w:rPr>
          <w:sz w:val="13"/>
        </w:rPr>
        <w:t>EXPGEN2                    University Finance Office                    Page 1 of 1</w:t>
      </w:r>
    </w:p>
    <w:sectPr w:rsidR="00FC693F" w:rsidRPr="0006063C" w:rsidSect="00034616">
      <w:pgSz w:w="12240" w:h="15840"/>
      <w:pgMar w:top="737" w:right="737" w:bottom="737" w:left="7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pPr>
    <w:rPr>
      <w:rFonts w:ascii="Times New Roman" w:hAnsi="Times New Roman"/>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